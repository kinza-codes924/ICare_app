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421" w:rsidRDefault="002C2FDF">
      <w:r>
        <w:t>﻿iCare Project - Client Meeting Documentation</w:t>
      </w:r>
    </w:p>
    <w:p w:rsidR="00BB0421" w:rsidRDefault="002C2FDF">
      <w:r>
        <w:t>Date: May 4, 2026</w:t>
      </w:r>
    </w:p>
    <w:p w:rsidR="00BB0421" w:rsidRDefault="002C2FDF">
      <w:r>
        <w:t>Project: iCare (Telehealth &amp; Learning Management Platform)</w:t>
      </w:r>
    </w:p>
    <w:p w:rsidR="00BB0421" w:rsidRDefault="002C2FDF">
      <w:r>
        <w:t>Meeting Type: Client Requirements &amp; Change Requests</w:t>
      </w:r>
    </w:p>
    <w:p w:rsidR="00BB0421" w:rsidRDefault="002C2FDF">
      <w:r>
        <w:t>________________________________________</w:t>
      </w:r>
    </w:p>
    <w:p w:rsidR="00BB0421" w:rsidRDefault="002C2FDF">
      <w:r>
        <w:t>Table of Contents</w:t>
      </w:r>
    </w:p>
    <w:p w:rsidR="00BB0421" w:rsidRDefault="002C2FDF">
      <w:pPr>
        <w:pStyle w:val="ListNumber"/>
      </w:pPr>
      <w:r>
        <w:t>Video Consultation Flow</w:t>
      </w:r>
    </w:p>
    <w:p w:rsidR="00BB0421" w:rsidRDefault="002C2FDF">
      <w:pPr>
        <w:pStyle w:val="ListNumber"/>
      </w:pPr>
      <w:r>
        <w:t>Prescription Management</w:t>
      </w:r>
    </w:p>
    <w:p w:rsidR="00BB0421" w:rsidRDefault="002C2FDF">
      <w:pPr>
        <w:pStyle w:val="ListNumber"/>
      </w:pPr>
      <w:r>
        <w:t>Patient &amp; Doctor Dashboard</w:t>
      </w:r>
    </w:p>
    <w:p w:rsidR="00BB0421" w:rsidRDefault="002C2FDF">
      <w:pPr>
        <w:pStyle w:val="ListNumber"/>
      </w:pPr>
      <w:r>
        <w:t>Lab Tests &amp; Pharmacy Integration</w:t>
      </w:r>
    </w:p>
    <w:p w:rsidR="00BB0421" w:rsidRDefault="002C2FDF">
      <w:pPr>
        <w:pStyle w:val="ListNumber"/>
      </w:pPr>
      <w:r>
        <w:t>Health Tracker &amp; Health Journey</w:t>
      </w:r>
    </w:p>
    <w:p w:rsidR="00BB0421" w:rsidRDefault="002C2FDF">
      <w:pPr>
        <w:pStyle w:val="ListNumber"/>
      </w:pPr>
      <w:r>
        <w:t>User Registration &amp; Sign-in</w:t>
      </w:r>
    </w:p>
    <w:p w:rsidR="00BB0421" w:rsidRDefault="002C2FDF">
      <w:pPr>
        <w:pStyle w:val="ListNumber"/>
      </w:pPr>
      <w:r>
        <w:t>LMS Integration</w:t>
      </w:r>
    </w:p>
    <w:p w:rsidR="00BB0421" w:rsidRDefault="002C2FDF">
      <w:pPr>
        <w:pStyle w:val="ListNumber"/>
      </w:pPr>
      <w:r>
        <w:t>Settings &amp; Configuration</w:t>
      </w:r>
    </w:p>
    <w:p w:rsidR="00BB0421" w:rsidRDefault="002C2FDF">
      <w:pPr>
        <w:pStyle w:val="ListNumber"/>
      </w:pPr>
      <w:r>
        <w:t>Technical Requirements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Video Consultation Flow</w:t>
      </w:r>
    </w:p>
    <w:p w:rsidR="00BB0421" w:rsidRDefault="002C2FDF">
      <w:r>
        <w:t>1.1 Consultation Initiation</w:t>
      </w:r>
    </w:p>
    <w:p w:rsidR="00BB0421" w:rsidRDefault="002C2FDF">
      <w:r>
        <w:rPr>
          <w:b/>
          <w:color w:val="008000"/>
        </w:rPr>
        <w:t>[DONE]</w:t>
      </w:r>
      <w:r>
        <w:t xml:space="preserve"> Connect Now option available for instant consultation</w:t>
      </w:r>
    </w:p>
    <w:p w:rsidR="00BB0421" w:rsidRDefault="002C2FDF">
      <w:r>
        <w:rPr>
          <w:b/>
          <w:color w:val="008000"/>
        </w:rPr>
        <w:t>[DONE]</w:t>
      </w:r>
      <w:r>
        <w:t xml:space="preserve"> Two options: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For Myself: Auto-fills patient profile data (name, gender, age)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For Someone Else: Allows manual entry of patient details</w:t>
      </w:r>
    </w:p>
    <w:p w:rsidR="00BB0421" w:rsidRDefault="002C2FDF">
      <w:r>
        <w:t>1.2 Reason for Consultation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Status: Changed from Mandatory to Optional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Rationale: Some patients may not know how to describe symptoms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Note: "I certify that all the information I provided is correct" - REMOVE (already covered in terms &amp; conditions during sign-up)</w:t>
      </w:r>
    </w:p>
    <w:p w:rsidR="00BB0421" w:rsidRDefault="002C2FDF">
      <w:r>
        <w:t>1.3 Chat-First Approach</w:t>
      </w:r>
    </w:p>
    <w:p w:rsidR="00BB0421" w:rsidRDefault="002C2FDF">
      <w:r>
        <w:t>IMPORTANT CHANGE: Video call will NOT start automatically</w:t>
      </w:r>
    </w:p>
    <w:p w:rsidR="00BB0421" w:rsidRDefault="002C2FDF">
      <w:r>
        <w:rPr>
          <w:b/>
          <w:color w:val="008000"/>
        </w:rPr>
        <w:t>[DONE]</w:t>
      </w:r>
      <w:r>
        <w:t xml:space="preserve"> Consultation starts with Chat first</w:t>
      </w:r>
    </w:p>
    <w:p w:rsidR="00BB0421" w:rsidRDefault="002C2FDF">
      <w:r>
        <w:rPr>
          <w:b/>
          <w:color w:val="008000"/>
        </w:rPr>
        <w:t>[DONE]</w:t>
      </w:r>
      <w:r>
        <w:t xml:space="preserve"> Chat screen includes: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Doctor's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Patient's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Chat box with message input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Attachment option (for images/files)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Send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Voice Call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Video Call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Timer (consultation duration)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End Consultation button</w:t>
      </w:r>
    </w:p>
    <w:p w:rsidR="00BB0421" w:rsidRDefault="002C2FDF">
      <w:r>
        <w:t>1.4 Consent Message</w:t>
      </w:r>
    </w:p>
    <w:p w:rsidR="00BB0421" w:rsidRDefault="006F578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Automatic message sent at chat start</w:t>
      </w:r>
    </w:p>
    <w:p w:rsidR="00BB0421" w:rsidRDefault="002C2FDF" w:rsidP="006F5789">
      <w:pPr>
        <w:pStyle w:val="ListBullet"/>
        <w:numPr>
          <w:ilvl w:val="0"/>
          <w:numId w:val="0"/>
        </w:numPr>
        <w:ind w:left="360"/>
      </w:pPr>
      <w:r>
        <w:t xml:space="preserve"> Template: "</w:t>
      </w:r>
      <w:r w:rsidR="006F5789" w:rsidRPr="006F5789">
        <w:t>Hi, I am Dr. [Your Name]. This telehealth consultation is confidential and intended for medical guidance only. By continuing, you consent to a virtual consultation, understand its limitations compared to in-person examination, and agree to share accurate health information. In case of emergency, please contact local</w:t>
      </w:r>
      <w:r w:rsidR="006F5789">
        <w:t xml:space="preserve"> emergency services immediately</w:t>
      </w:r>
      <w:r>
        <w:t>."</w:t>
      </w:r>
    </w:p>
    <w:p w:rsidR="00BB0421" w:rsidRDefault="006F578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Action Required: Client to provide exact consent message text</w:t>
      </w:r>
    </w:p>
    <w:p w:rsidR="00BB0421" w:rsidRDefault="002C2FDF">
      <w:r>
        <w:t>1.5 Video Call Controls</w:t>
      </w:r>
    </w:p>
    <w:p w:rsidR="00BB0421" w:rsidRDefault="002C2FDF">
      <w:r>
        <w:t>Two Buttons Required:</w:t>
      </w:r>
    </w:p>
    <w:p w:rsidR="00BB0421" w:rsidRDefault="002C2FDF">
      <w:r>
        <w:rPr>
          <w:b/>
          <w:color w:val="008000"/>
        </w:rPr>
        <w:t>[DONE]</w:t>
      </w:r>
      <w:r>
        <w:t xml:space="preserve"> Red Button (Leave Video)</w:t>
      </w:r>
    </w:p>
    <w:p w:rsidR="00BB0421" w:rsidRDefault="002C2FDF">
      <w:pPr>
        <w:pStyle w:val="ListBullet"/>
      </w:pPr>
      <w:r>
        <w:t>Function: Temporarily leave video call</w:t>
      </w:r>
    </w:p>
    <w:p w:rsidR="00BB0421" w:rsidRDefault="002C2FDF">
      <w:pPr>
        <w:pStyle w:val="ListBullet"/>
      </w:pPr>
      <w:r>
        <w:t>Behavior: Shows "Rejoin" option</w:t>
      </w:r>
    </w:p>
    <w:p w:rsidR="00BB0421" w:rsidRDefault="002C2FDF">
      <w:pPr>
        <w:pStyle w:val="ListBullet"/>
      </w:pPr>
      <w:r>
        <w:t>Confirmation: Add popup - "Do you want to leave video?"</w:t>
      </w:r>
    </w:p>
    <w:p w:rsidR="00BB0421" w:rsidRDefault="002C2FDF">
      <w:r>
        <w:rPr>
          <w:b/>
          <w:color w:val="008000"/>
        </w:rPr>
        <w:t>[DONE]</w:t>
      </w:r>
      <w:r>
        <w:t xml:space="preserve"> Purple Button (End Consultation)</w:t>
      </w:r>
    </w:p>
    <w:p w:rsidR="00BB0421" w:rsidRDefault="002C2FDF">
      <w:pPr>
        <w:pStyle w:val="ListBullet"/>
      </w:pPr>
      <w:r>
        <w:t>Function: Permanently end consultation</w:t>
      </w:r>
    </w:p>
    <w:p w:rsidR="00BB0421" w:rsidRDefault="002C2FDF">
      <w:pPr>
        <w:pStyle w:val="ListBullet"/>
      </w:pPr>
      <w:r>
        <w:t>Behavior: Cannot rejoin after this</w:t>
      </w:r>
    </w:p>
    <w:p w:rsidR="00BB0421" w:rsidRDefault="002C2FDF">
      <w:pPr>
        <w:pStyle w:val="ListBullet"/>
      </w:pPr>
      <w:r>
        <w:t>Confirmation: Add popup - "Do you want to end consultation?"</w:t>
      </w:r>
    </w:p>
    <w:p w:rsidR="00BB0421" w:rsidRDefault="002C2FDF">
      <w:pPr>
        <w:pStyle w:val="ListBullet"/>
      </w:pPr>
      <w:r>
        <w:t>Icon Change: Use camera icon instead of stop icon</w:t>
      </w:r>
    </w:p>
    <w:p w:rsidR="00BB0421" w:rsidRDefault="002C2FDF">
      <w:r>
        <w:t>1.6 Consultation Duration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Minimum: 15 minutes (cannot end before this)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>Maximum: 30 minutes (auto-ends after this)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Timer: Display consultation time at top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Prescription Management</w:t>
      </w:r>
    </w:p>
    <w:p w:rsidR="00BB0421" w:rsidRDefault="002C2FDF">
      <w:r>
        <w:lastRenderedPageBreak/>
        <w:t>2.1 In-Consultation Prescription</w:t>
      </w:r>
    </w:p>
    <w:p w:rsidR="00BB0421" w:rsidRDefault="002C2FDF">
      <w:r>
        <w:t>CRITICAL CHANGE: Prescription must be created during consultation, not after</w:t>
      </w:r>
    </w:p>
    <w:p w:rsidR="00BB0421" w:rsidRDefault="002C2FDF">
      <w:r>
        <w:t>Prescription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Add "Prescription" button within video/chat interface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Opens prescription form in same view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can fill while consulting</w:t>
      </w:r>
    </w:p>
    <w:p w:rsidR="00BB0421" w:rsidRDefault="002C2FDF">
      <w:r>
        <w:t>Prescription Form Structure (In Order):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Patient History (new tab)</w:t>
      </w:r>
    </w:p>
    <w:p w:rsidR="00BB0421" w:rsidRDefault="002C2FDF">
      <w:pPr>
        <w:pStyle w:val="ListBullet"/>
      </w:pPr>
      <w:r>
        <w:t>Form to be provided by client</w:t>
      </w:r>
    </w:p>
    <w:p w:rsidR="00BB0421" w:rsidRDefault="002C2FDF">
      <w:pPr>
        <w:pStyle w:val="ListBullet"/>
      </w:pPr>
      <w:r>
        <w:t>Includes: general history, examination notes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SOAP Notes (new tab)</w:t>
      </w:r>
    </w:p>
    <w:p w:rsidR="00BB0421" w:rsidRDefault="002C2FDF">
      <w:pPr>
        <w:pStyle w:val="ListBullet"/>
      </w:pPr>
      <w:r>
        <w:t>Subjective</w:t>
      </w:r>
    </w:p>
    <w:p w:rsidR="00BB0421" w:rsidRDefault="002C2FDF">
      <w:pPr>
        <w:pStyle w:val="ListBullet"/>
      </w:pPr>
      <w:r>
        <w:t>Objective</w:t>
      </w:r>
    </w:p>
    <w:p w:rsidR="00BB0421" w:rsidRDefault="002C2FDF">
      <w:pPr>
        <w:pStyle w:val="ListBullet"/>
      </w:pPr>
      <w:r>
        <w:t>Assessment</w:t>
      </w:r>
    </w:p>
    <w:p w:rsidR="00BB0421" w:rsidRDefault="002C2FDF">
      <w:pPr>
        <w:pStyle w:val="ListBullet"/>
      </w:pPr>
      <w:r>
        <w:t>Plan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Doctor Notes (renamed from "Diagnosis Notes")</w:t>
      </w:r>
    </w:p>
    <w:p w:rsidR="00BB0421" w:rsidRDefault="002C2FDF">
      <w:pPr>
        <w:pStyle w:val="ListBullet"/>
      </w:pPr>
      <w:r>
        <w:t>Free text field for doctor's observations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Diagnosis (clickable heading with dropdown)</w:t>
      </w:r>
    </w:p>
    <w:p w:rsidR="00BB0421" w:rsidRDefault="002C2FDF">
      <w:pPr>
        <w:pStyle w:val="ListBullet"/>
      </w:pPr>
      <w:r>
        <w:t>ICD-10 codes integrated</w:t>
      </w:r>
    </w:p>
    <w:p w:rsidR="00BB0421" w:rsidRDefault="002C2FDF">
      <w:pPr>
        <w:pStyle w:val="ListBullet"/>
      </w:pPr>
      <w:r>
        <w:t>Searchable dropdown</w:t>
      </w:r>
    </w:p>
    <w:p w:rsidR="00BB0421" w:rsidRDefault="002C2FDF">
      <w:pPr>
        <w:pStyle w:val="ListBullet"/>
      </w:pPr>
      <w:r>
        <w:t>Multiple diagnoses can be added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Medications (clickable heading)</w:t>
      </w:r>
    </w:p>
    <w:p w:rsidR="00BB0421" w:rsidRDefault="002C2FDF">
      <w:pPr>
        <w:pStyle w:val="ListBullet"/>
      </w:pPr>
      <w:r>
        <w:t>Medicine name (searchable dropdown)</w:t>
      </w:r>
    </w:p>
    <w:p w:rsidR="00BB0421" w:rsidRDefault="002C2FDF">
      <w:pPr>
        <w:pStyle w:val="ListBullet"/>
      </w:pPr>
      <w:r>
        <w:t>Dose options: BD, TDS, QID, etc. (dropdown)</w:t>
      </w:r>
    </w:p>
    <w:p w:rsidR="00BB0421" w:rsidRDefault="002C2FDF">
      <w:pPr>
        <w:pStyle w:val="ListBullet"/>
      </w:pPr>
      <w:r>
        <w:t>Duration: dropdown with days/weeks/months</w:t>
      </w:r>
    </w:p>
    <w:p w:rsidR="00BB0421" w:rsidRDefault="002C2FDF">
      <w:pPr>
        <w:pStyle w:val="ListBullet"/>
      </w:pPr>
      <w:r>
        <w:t>Notes (optional)</w:t>
      </w:r>
    </w:p>
    <w:p w:rsidR="00BB0421" w:rsidRDefault="002C2FDF">
      <w:pPr>
        <w:pStyle w:val="ListBullet"/>
      </w:pPr>
      <w:r>
        <w:t>"+ Add Medicine" button for multiple entries</w:t>
      </w:r>
    </w:p>
    <w:p w:rsidR="00BB0421" w:rsidRDefault="002C2FDF">
      <w:pPr>
        <w:pStyle w:val="ListBullet"/>
      </w:pPr>
      <w:r>
        <w:t>Each medicine shows as separate line with minus (-) button to remove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Lab Tests (clickable heading)</w:t>
      </w:r>
    </w:p>
    <w:p w:rsidR="00BB0421" w:rsidRDefault="002C2FDF">
      <w:pPr>
        <w:pStyle w:val="ListBullet"/>
      </w:pPr>
      <w:r>
        <w:t>Search bar for test names</w:t>
      </w:r>
    </w:p>
    <w:p w:rsidR="00BB0421" w:rsidRDefault="002C2FDF">
      <w:pPr>
        <w:pStyle w:val="ListBullet"/>
      </w:pPr>
      <w:r>
        <w:t>Common tests with checkboxes:</w:t>
      </w:r>
    </w:p>
    <w:p w:rsidR="00BB0421" w:rsidRDefault="002C2FDF">
      <w:r>
        <w:lastRenderedPageBreak/>
        <w:t>o</w:t>
      </w:r>
      <w:r>
        <w:tab/>
        <w:t>CBC</w:t>
      </w:r>
    </w:p>
    <w:p w:rsidR="00BB0421" w:rsidRDefault="002C2FDF">
      <w:r>
        <w:t>o</w:t>
      </w:r>
      <w:r>
        <w:tab/>
        <w:t>Blood Glucose Fasting</w:t>
      </w:r>
    </w:p>
    <w:p w:rsidR="00BB0421" w:rsidRDefault="002C2FDF">
      <w:r>
        <w:t>o</w:t>
      </w:r>
      <w:r>
        <w:tab/>
        <w:t>Lipid Profile</w:t>
      </w:r>
    </w:p>
    <w:p w:rsidR="00BB0421" w:rsidRDefault="002C2FDF">
      <w:r>
        <w:t>o</w:t>
      </w:r>
      <w:r>
        <w:tab/>
        <w:t>LFTs (Liver Function Tests)</w:t>
      </w:r>
    </w:p>
    <w:p w:rsidR="00BB0421" w:rsidRDefault="002C2FDF">
      <w:r>
        <w:t>o</w:t>
      </w:r>
      <w:r>
        <w:tab/>
        <w:t>RFTs (Renal Function Tests)</w:t>
      </w:r>
    </w:p>
    <w:p w:rsidR="00BB0421" w:rsidRDefault="002C2FDF">
      <w:pPr>
        <w:pStyle w:val="ListBullet"/>
      </w:pPr>
      <w:r>
        <w:t>Selected tests appear in list</w:t>
      </w:r>
    </w:p>
    <w:p w:rsidR="00BB0421" w:rsidRDefault="002C2FDF">
      <w:pPr>
        <w:pStyle w:val="ListBullet"/>
      </w:pPr>
      <w:r>
        <w:t>Remove "Use Template" option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Referral &amp; Follow-up (new section)</w:t>
      </w:r>
    </w:p>
    <w:p w:rsidR="00BB0421" w:rsidRDefault="002C2FDF">
      <w:pPr>
        <w:pStyle w:val="ListBullet"/>
      </w:pPr>
      <w:r>
        <w:t>Refer to Emergency/Hospital</w:t>
      </w:r>
    </w:p>
    <w:p w:rsidR="00BB0421" w:rsidRDefault="002C2FDF">
      <w:pPr>
        <w:pStyle w:val="ListBullet"/>
      </w:pPr>
      <w:r>
        <w:t>Refer to Specialist</w:t>
      </w:r>
    </w:p>
    <w:p w:rsidR="00BB0421" w:rsidRDefault="002C2FDF">
      <w:pPr>
        <w:pStyle w:val="ListBullet"/>
      </w:pPr>
      <w:r>
        <w:t>Follow-up options: 15 days, 1 month, etc. (dropdown)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Course Assignment (new section)</w:t>
      </w:r>
    </w:p>
    <w:p w:rsidR="00BB0421" w:rsidRDefault="002C2FDF">
      <w:pPr>
        <w:pStyle w:val="ListBullet"/>
      </w:pPr>
      <w:r>
        <w:t>Option to assign health awareness videos/courses to patient</w:t>
      </w:r>
    </w:p>
    <w:p w:rsidR="00BB0421" w:rsidRDefault="002C2FDF">
      <w:r>
        <w:t>2.2 Prescription Completion Rules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Save button: Saves draft (can edit later during consultation)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Cannot end consultation until prescription is complete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If doctor tries to end without completing prescription → Show error popup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Once consultation ends → Prescription auto-publishes to patient</w:t>
      </w:r>
    </w:p>
    <w:p w:rsidR="00BB0421" w:rsidRDefault="002C2FDF">
      <w:r>
        <w:t>2.3 Prescription Display (Patient Side)</w:t>
      </w:r>
    </w:p>
    <w:p w:rsidR="00BB0421" w:rsidRDefault="002C2FDF">
      <w:r>
        <w:t xml:space="preserve">Format: </w:t>
      </w:r>
      <w:r>
        <w:rPr>
          <w:b/>
          <w:color w:val="008000"/>
        </w:rPr>
        <w:t>[DONE]</w:t>
      </w:r>
      <w:r>
        <w:t xml:space="preserve"> Single-page PDF-style view</w:t>
      </w:r>
    </w:p>
    <w:p w:rsidR="00BB0421" w:rsidRDefault="002C2FDF">
      <w:r>
        <w:t>Header Section: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 Information: Name, Age, Gender, MR Number, Date &amp; Time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Information: Name, PMDC License Number, Phone Number</w:t>
      </w:r>
    </w:p>
    <w:p w:rsidR="00BB0421" w:rsidRDefault="002C2FDF">
      <w:r>
        <w:t>Body Section: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Diagnosis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Medications (with dose and duration)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Tests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Notes/Instructions</w:t>
      </w:r>
    </w:p>
    <w:p w:rsidR="00BB0421" w:rsidRDefault="002C2FDF">
      <w:r>
        <w:t>Footer Section: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Order Medicine button (links to pharmacy)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Order Lab Tests button (links to lab)</w:t>
      </w:r>
    </w:p>
    <w:p w:rsidR="00BB0421" w:rsidRDefault="002C2FDF">
      <w:r>
        <w:t>2.4 Prescription Standards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bookmarkStart w:id="0" w:name="_GoBack"/>
      <w:bookmarkEnd w:id="0"/>
      <w:r w:rsidR="002C2FDF">
        <w:t>Medicine Database: British Pharmacopoeia (client to provide)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Tests: Standard catalogue (client to provide)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ICD-10 Codes: Already integrated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Patient &amp; Doctor Dashboard</w:t>
      </w:r>
    </w:p>
    <w:p w:rsidR="00BB0421" w:rsidRDefault="002C2FDF">
      <w:r>
        <w:t>3.1 Patient History Access</w:t>
      </w:r>
    </w:p>
    <w:p w:rsidR="00BB0421" w:rsidRDefault="002C2FDF">
      <w:r>
        <w:t>During Consultation: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can view patient's past consultation history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Includes: previous prescriptions, SOAP notes, diagnoses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After Consultation: Doctor loses access to patient records</w:t>
      </w:r>
    </w:p>
    <w:p w:rsidR="00BB0421" w:rsidRDefault="002C2FDF">
      <w:r>
        <w:t>Past Consultations Tab: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Rename "Patient History" → "Past Consultations"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Shows all previous consultations with this patient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Clickable to view details</w:t>
      </w:r>
    </w:p>
    <w:p w:rsidR="00BB0421" w:rsidRDefault="002C2FDF">
      <w:r>
        <w:t>3.2 My Prescriptions (Patient Side)</w:t>
      </w:r>
    </w:p>
    <w:p w:rsidR="00BB0421" w:rsidRDefault="002C2FDF">
      <w:r>
        <w:t>Latest Prescription (30 days):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Full prescription view with "Order" buttons active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Can order medicines and lab tests directly</w:t>
      </w:r>
    </w:p>
    <w:p w:rsidR="00BB0421" w:rsidRDefault="002C2FDF">
      <w:r>
        <w:t>Older Prescriptions (30+ days):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View-only mode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No order buttons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Can print/download PDF</w:t>
      </w:r>
    </w:p>
    <w:p w:rsidR="00BB0421" w:rsidRDefault="002C2FDF">
      <w:r>
        <w:t>3.3 Doctor Dashboard</w:t>
      </w:r>
    </w:p>
    <w:p w:rsidR="00BB0421" w:rsidRDefault="002C2FDF">
      <w:r>
        <w:t>Pending Requests: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Shows instant consultation requests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3-minute waiting time for doctor to accept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Notification with patient details</w:t>
      </w:r>
    </w:p>
    <w:p w:rsidR="00BB0421" w:rsidRDefault="002C2FDF">
      <w:r>
        <w:t>Appointment Management: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Upcoming appointments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Completed consultations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Rejected requests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Lab Tests &amp; Pharmacy Integration</w:t>
      </w:r>
    </w:p>
    <w:p w:rsidR="00BB0421" w:rsidRDefault="002C2FDF">
      <w:r>
        <w:t>4.1 Unified Flow</w:t>
      </w:r>
    </w:p>
    <w:p w:rsidR="00BB0421" w:rsidRDefault="002C2FDF">
      <w:r>
        <w:rPr>
          <w:b/>
          <w:color w:val="008000"/>
        </w:rPr>
        <w:t>[DONE]</w:t>
      </w:r>
      <w:r>
        <w:t xml:space="preserve"> IMPORTANT: Lab and Pharmacy should have same design flow on both doctor and patient sides</w:t>
      </w:r>
    </w:p>
    <w:p w:rsidR="00BB0421" w:rsidRDefault="002C2FDF">
      <w:r>
        <w:t>4.2 Lab Test Ordering</w:t>
      </w:r>
    </w:p>
    <w:p w:rsidR="00BB0421" w:rsidRDefault="002C2FDF">
      <w:r>
        <w:t>From Prescription: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Patient clicks "Order Lab Tests"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Single-page form opens with:</w:t>
      </w:r>
    </w:p>
    <w:p w:rsidR="00BB0421" w:rsidRDefault="002C2FDF">
      <w:pPr>
        <w:pStyle w:val="ListBullet"/>
      </w:pPr>
      <w:r>
        <w:t>Selected tests (from prescription)</w:t>
      </w:r>
    </w:p>
    <w:p w:rsidR="00BB0421" w:rsidRDefault="002C2FDF">
      <w:pPr>
        <w:pStyle w:val="ListBullet"/>
      </w:pPr>
      <w:r>
        <w:t>Option to add more tests (search bar)</w:t>
      </w:r>
    </w:p>
    <w:p w:rsidR="00BB0421" w:rsidRDefault="002C2FDF">
      <w:pPr>
        <w:pStyle w:val="ListBullet"/>
      </w:pPr>
      <w:r>
        <w:t>Lab selection (nearest or search by location)</w:t>
      </w:r>
    </w:p>
    <w:p w:rsidR="00BB0421" w:rsidRDefault="002C2FDF">
      <w:pPr>
        <w:pStyle w:val="ListBullet"/>
      </w:pPr>
      <w:r>
        <w:t>Service type:</w:t>
      </w:r>
    </w:p>
    <w:p w:rsidR="00BB0421" w:rsidRDefault="002C2FDF">
      <w:r>
        <w:t>o</w:t>
      </w:r>
      <w:r>
        <w:tab/>
        <w:t>Home Sample Collection (with address)</w:t>
      </w:r>
    </w:p>
    <w:p w:rsidR="00BB0421" w:rsidRDefault="002C2FDF">
      <w:r>
        <w:t>o</w:t>
      </w:r>
      <w:r>
        <w:tab/>
        <w:t>Visit Lab (lab address shown)</w:t>
      </w:r>
    </w:p>
    <w:p w:rsidR="00BB0421" w:rsidRDefault="002C2FDF">
      <w:pPr>
        <w:pStyle w:val="ListBullet"/>
      </w:pPr>
      <w:r>
        <w:t>Patient details (auto-filled)</w:t>
      </w:r>
    </w:p>
    <w:p w:rsidR="00BB0421" w:rsidRDefault="002C2FDF">
      <w:pPr>
        <w:pStyle w:val="ListBullet"/>
      </w:pPr>
      <w:r>
        <w:t>Payment</w:t>
      </w:r>
    </w:p>
    <w:p w:rsidR="00BB0421" w:rsidRDefault="002C2FDF">
      <w:r>
        <w:t>Direct Lab Booking (without prescription):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 can search and book tests directly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flow as above</w:t>
      </w:r>
    </w:p>
    <w:p w:rsidR="00BB0421" w:rsidRDefault="002C2FDF">
      <w:r>
        <w:t>4.3 Pharmacy/Medicine Ordering</w:t>
      </w:r>
    </w:p>
    <w:p w:rsidR="00BB0421" w:rsidRDefault="002C2FDF">
      <w:r>
        <w:t>From Prescription: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Patient clicks "Order Medicine"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single-page form with:</w:t>
      </w:r>
    </w:p>
    <w:p w:rsidR="00BB0421" w:rsidRDefault="002C2FDF">
      <w:pPr>
        <w:pStyle w:val="ListBullet"/>
      </w:pPr>
      <w:r>
        <w:t>Prescribed medicines listed</w:t>
      </w:r>
    </w:p>
    <w:p w:rsidR="00BB0421" w:rsidRDefault="002C2FDF">
      <w:pPr>
        <w:pStyle w:val="ListBullet"/>
      </w:pPr>
      <w:r>
        <w:t>Pharmacy selection (nearest or search)</w:t>
      </w:r>
    </w:p>
    <w:p w:rsidR="00BB0421" w:rsidRDefault="002C2FDF">
      <w:pPr>
        <w:pStyle w:val="ListBullet"/>
      </w:pPr>
      <w:r>
        <w:t>Delivery options:</w:t>
      </w:r>
    </w:p>
    <w:p w:rsidR="00BB0421" w:rsidRDefault="002C2FDF">
      <w:r>
        <w:t>o</w:t>
      </w:r>
      <w:r>
        <w:tab/>
        <w:t>Home Delivery (with address)</w:t>
      </w:r>
    </w:p>
    <w:p w:rsidR="00BB0421" w:rsidRDefault="002C2FDF">
      <w:r>
        <w:lastRenderedPageBreak/>
        <w:t>o</w:t>
      </w:r>
      <w:r>
        <w:tab/>
        <w:t>Self Pickup (pharmacy address shown)</w:t>
      </w:r>
    </w:p>
    <w:p w:rsidR="00BB0421" w:rsidRDefault="002C2FDF">
      <w:pPr>
        <w:pStyle w:val="ListBullet"/>
      </w:pPr>
      <w:r>
        <w:t>Patient details (auto-filled)</w:t>
      </w:r>
    </w:p>
    <w:p w:rsidR="00BB0421" w:rsidRDefault="002C2FDF">
      <w:pPr>
        <w:pStyle w:val="ListBullet"/>
      </w:pPr>
      <w:r>
        <w:t>Payment</w:t>
      </w:r>
    </w:p>
    <w:p w:rsidR="00BB0421" w:rsidRDefault="002C2FDF">
      <w:r>
        <w:t>Direct Medicine Order: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E-commerce functionality for browsing medicines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Upload prescription option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Cart functionality</w:t>
      </w:r>
    </w:p>
    <w:p w:rsidR="00BB0421" w:rsidRDefault="002C2FDF">
      <w:r>
        <w:t>4.4 Order Tracking</w:t>
      </w:r>
    </w:p>
    <w:p w:rsidR="00BB0421" w:rsidRDefault="002C2FDF">
      <w:r>
        <w:t>New Sections Required: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My Lab Tests: Order history and status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My Medicines: Order history and status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Health Tracker &amp; Health Journey</w:t>
      </w:r>
    </w:p>
    <w:p w:rsidR="00BB0421" w:rsidRDefault="002C2FDF">
      <w:r>
        <w:t>5.1 Health Tracker</w:t>
      </w:r>
    </w:p>
    <w:p w:rsidR="00BB0421" w:rsidRDefault="002C2FDF">
      <w:r>
        <w:t>Purpose: Patient manually enters health data</w:t>
      </w:r>
    </w:p>
    <w:p w:rsidR="00BB0421" w:rsidRDefault="002C2FDF">
      <w:r>
        <w:t>Vitals to Track: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Blood Pressure (BP)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Blood Sugar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Weight (kg/pounds - both options)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Heart Rate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Water Intake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Steps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Sleep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Medication Adherence</w:t>
      </w:r>
    </w:p>
    <w:p w:rsidR="00BB0421" w:rsidRDefault="002C2FDF">
      <w:r>
        <w:t>Data Storage: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Indefinite storage (as long as patient uses app)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 Each entry with timestamp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Viewable as table/graph</w:t>
      </w:r>
    </w:p>
    <w:p w:rsidR="00BB0421" w:rsidRDefault="002C2FDF">
      <w:r>
        <w:t>5.2 Health Journey</w:t>
      </w:r>
    </w:p>
    <w:p w:rsidR="00BB0421" w:rsidRDefault="002C2FDF">
      <w:r>
        <w:t>Purpose: Personalized health dashboard based on conditions</w:t>
      </w:r>
    </w:p>
    <w:p w:rsidR="00BB0421" w:rsidRDefault="002C2FDF">
      <w:r>
        <w:t>Health Mode Toggle: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New button in Settings: "Health Mode"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 selects conditions: Diabetes, Hypertension, etc.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When ON: Health Journey shows only relevant data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When OFF: Shows all data</w:t>
      </w:r>
    </w:p>
    <w:p w:rsidR="00BB0421" w:rsidRDefault="002C2FDF">
      <w:r>
        <w:t>Difference from Health Tracker: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Tracker = Manual data entry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Journey = Filtered view based on selected conditions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User Registration &amp; Sign-in</w:t>
      </w:r>
    </w:p>
    <w:p w:rsidR="00BB0421" w:rsidRDefault="002C2FDF">
      <w:r>
        <w:t>6.1 Sign-in Page</w:t>
      </w:r>
    </w:p>
    <w:p w:rsidR="00BB0421" w:rsidRDefault="002C2FDF">
      <w:r>
        <w:t>Single Sign-in for All Roles: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Email/Password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Sign in with Google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Sign in with Apple ID (add this option)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Backend auto-detects user role and opens appropriate dashboard</w:t>
      </w:r>
    </w:p>
    <w:p w:rsidR="00BB0421" w:rsidRDefault="002C2FDF">
      <w:r>
        <w:t>6.2 Sign-up Options</w:t>
      </w:r>
    </w:p>
    <w:p w:rsidR="00BB0421" w:rsidRDefault="002C2FDF">
      <w:r>
        <w:t>Two Main Buttons:</w:t>
      </w:r>
    </w:p>
    <w:p w:rsidR="00BB0421" w:rsidRDefault="002C2FDF">
      <w:r>
        <w:rPr>
          <w:b/>
          <w:color w:val="008000"/>
        </w:rPr>
        <w:t>[DONE]</w:t>
      </w:r>
      <w:r>
        <w:t xml:space="preserve"> Button 1: "Patient Sign-up"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Simple form: Name, Email, Phone, Password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verification (to be implemented)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Phone verification (to be implemented)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Terms &amp; Conditions checkbox</w:t>
      </w:r>
    </w:p>
    <w:p w:rsidR="00BB0421" w:rsidRDefault="002C2FDF">
      <w:r>
        <w:rPr>
          <w:b/>
          <w:color w:val="008000"/>
        </w:rPr>
        <w:t>[DONE]</w:t>
      </w:r>
      <w:r>
        <w:t xml:space="preserve"> Button 2: "For Professionals and Students"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Replaces "Work with Us"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Opens role selection page</w:t>
      </w:r>
    </w:p>
    <w:p w:rsidR="00BB0421" w:rsidRDefault="002C2FDF">
      <w:r>
        <w:t>6.3 Professional Registration Flow</w:t>
      </w:r>
    </w:p>
    <w:p w:rsidR="00BB0421" w:rsidRDefault="002C2FDF">
      <w:r>
        <w:t>Step 1: Select Your Role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Pharmacy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Laboratory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</w:t>
      </w:r>
    </w:p>
    <w:p w:rsidR="00BB0421" w:rsidRDefault="002C2FDF">
      <w:r>
        <w:lastRenderedPageBreak/>
        <w:t>Step 2: Basic Information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Name, Age, Gender, City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Contact Person Name (for organizations)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Phone, Email</w:t>
      </w:r>
    </w:p>
    <w:p w:rsidR="00BB0421" w:rsidRDefault="002C2FDF">
      <w:r>
        <w:t>Step 3: Role-Specific Details</w:t>
      </w:r>
    </w:p>
    <w:p w:rsidR="00BB0421" w:rsidRDefault="002C2FDF">
      <w:r>
        <w:t>Doctor Registration:</w:t>
      </w:r>
    </w:p>
    <w:p w:rsidR="00BB0421" w:rsidRDefault="002C2FDF">
      <w:pPr>
        <w:pStyle w:val="ListBullet"/>
      </w:pPr>
      <w:r>
        <w:t>Professional Details: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Qualification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Specialization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PMDC Number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Years of Experience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Current Workplace</w:t>
      </w:r>
    </w:p>
    <w:p w:rsidR="00BB0421" w:rsidRDefault="002C2FDF">
      <w:pPr>
        <w:pStyle w:val="ListBullet"/>
      </w:pPr>
      <w:r>
        <w:t>Availability: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Days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Time slots (30-minute intervals)</w:t>
      </w:r>
    </w:p>
    <w:p w:rsidR="00BB0421" w:rsidRDefault="002C2FDF">
      <w:pPr>
        <w:pStyle w:val="ListBullet"/>
      </w:pPr>
      <w:r>
        <w:t>Document Upload (multi-upload):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Picture (passport size)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CNIC (front &amp; back)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Valid PMDC Certificate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MBBS/BDS Degree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Post-graduate Qualifications (optional, multiple)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CV (mandatory)</w:t>
      </w:r>
    </w:p>
    <w:p w:rsidR="00BB0421" w:rsidRDefault="002C2FDF">
      <w:pPr>
        <w:pStyle w:val="ListBullet"/>
      </w:pPr>
      <w:r>
        <w:t>Agreement: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Single checkbox: "I agree to terms and conditions"</w:t>
      </w:r>
    </w:p>
    <w:p w:rsidR="00BB0421" w:rsidRDefault="002C2FDF">
      <w:r>
        <w:t>Pharmacy Registration: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Business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Drug License Number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Pharmacist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Years of Operation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Location: Address, City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Contact Number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Alternative Contact (optional)</w:t>
      </w:r>
    </w:p>
    <w:p w:rsidR="00BB0421" w:rsidRDefault="002C2FDF">
      <w:pPr>
        <w:pStyle w:val="ListBullet"/>
      </w:pPr>
      <w:r>
        <w:t>Document Upload: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CNIC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Drug License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Business Registration</w:t>
      </w:r>
    </w:p>
    <w:p w:rsidR="00BB0421" w:rsidRDefault="002C2FDF">
      <w:pPr>
        <w:pStyle w:val="ListBullet"/>
      </w:pPr>
      <w:r>
        <w:t>API Integration: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Checkbox: "Willing to integrate with iCare platform"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Agreement checkbox</w:t>
      </w:r>
    </w:p>
    <w:p w:rsidR="00BB0421" w:rsidRDefault="002C2FDF">
      <w:r>
        <w:t>Laboratory Registration: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License Number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Location: Address, City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Contact Number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Alternative Contact (optional)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LIS (Lab Information System) details</w:t>
      </w:r>
    </w:p>
    <w:p w:rsidR="00BB0421" w:rsidRDefault="002C2FDF">
      <w:pPr>
        <w:pStyle w:val="ListBullet"/>
      </w:pPr>
      <w:r>
        <w:t>Document Upload: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CNIC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License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Accreditation Certificates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API Integration checkbox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Agreement checkbox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Remove: Test list upload (will use standard catalogue)</w:t>
      </w:r>
    </w:p>
    <w:p w:rsidR="00BB0421" w:rsidRDefault="002C2FDF">
      <w:r>
        <w:t>Student Registration: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Name, Email, Phone, Password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Educational Institute (optional)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 w:rsidR="002C2FDF">
        <w:rPr>
          <w:b/>
          <w:color w:val="CC0000"/>
        </w:rPr>
        <w:t>]</w:t>
      </w:r>
      <w:r w:rsidR="002C2FDF">
        <w:t xml:space="preserve"> Degree/Program (optional)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Simple form - minimal information required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By default, student also becomes "patient" (can access telehealth)</w:t>
      </w:r>
    </w:p>
    <w:p w:rsidR="00BB0421" w:rsidRDefault="002C2FDF">
      <w:r>
        <w:t>Instructor Registration: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Only doctors can be instructors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 option appears in doctor's dashboard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Separate email NOT required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can switch between roles</w:t>
      </w:r>
    </w:p>
    <w:p w:rsidR="00BB0421" w:rsidRDefault="002C2FDF">
      <w:r>
        <w:t>6.4 Role Assignment Logic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Patient: Auto-approved, instant access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Doctor/Pharmacy/Lab: Admin approval required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Student: Auto-approved after payment (for courses)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Instructor: Only accessible to approved doctors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LMS Integration</w:t>
      </w:r>
    </w:p>
    <w:p w:rsidR="00BB0421" w:rsidRDefault="002C2FDF">
      <w:r>
        <w:t>7.1 Current Status</w:t>
      </w:r>
    </w:p>
    <w:p w:rsidR="00BB0421" w:rsidRDefault="002C2FDF">
      <w:r>
        <w:rPr>
          <w:b/>
          <w:color w:val="008000"/>
        </w:rPr>
        <w:lastRenderedPageBreak/>
        <w:t>[DONE]</w:t>
      </w:r>
      <w:r>
        <w:t xml:space="preserve"> LMS is 20% complete - Major work required (now ~60% complete)</w:t>
      </w:r>
    </w:p>
    <w:p w:rsidR="00BB0421" w:rsidRDefault="002C2FDF">
      <w:r>
        <w:t>7.2 Reference Platforms</w:t>
      </w:r>
    </w:p>
    <w:p w:rsidR="00BB0421" w:rsidRDefault="002C2FDF">
      <w:r>
        <w:t>Study and implement features from: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Moodle (primary reference)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Open edX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Chamilo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Sakai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Google Classroom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Coursera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Udemy</w:t>
      </w:r>
    </w:p>
    <w:p w:rsidR="00BB0421" w:rsidRDefault="002C2FDF">
      <w:r>
        <w:t>7.3 Required Features</w:t>
      </w:r>
    </w:p>
    <w:p w:rsidR="00BB0421" w:rsidRDefault="002C2FDF">
      <w:r>
        <w:t>For Students: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browsing (without login)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Course purchase flow: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Select course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View details and price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"Buy Now" → Simple sign-up form (Name, Email, Phone, Password)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Payment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Limited access (only purchased course visible)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Document verification request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Full LMS access after admin approval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Learning Dashboard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My Courses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Grades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Assignments (upload/submit)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Quizzes/Assessments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Live Sessions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Progress Tracking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Attendance Tracking</w:t>
      </w:r>
    </w:p>
    <w:p w:rsidR="00BB0421" w:rsidRDefault="002C2FDF">
      <w:r>
        <w:t>For Instructors: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Creation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Content Upload (videos, documents, presentations)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Quiz/Assignment Creation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Grading System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 Progress Monitoring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Live Session Scheduling</w:t>
      </w:r>
    </w:p>
    <w:p w:rsidR="00BB0421" w:rsidRDefault="002C2FDF">
      <w:pPr>
        <w:pStyle w:val="ListBullet"/>
      </w:pPr>
      <w:r>
        <w:rPr>
          <w:b/>
          <w:color w:val="CC0000"/>
        </w:rPr>
        <w:lastRenderedPageBreak/>
        <w:t>[PENDING]</w:t>
      </w:r>
      <w:r>
        <w:t xml:space="preserve"> Feedback System</w:t>
      </w:r>
    </w:p>
    <w:p w:rsidR="00BB0421" w:rsidRDefault="002C2FDF">
      <w:r>
        <w:t>For Admin: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 Verification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Approval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 Management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Analytics Dashboard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Payment Management</w:t>
      </w:r>
    </w:p>
    <w:p w:rsidR="00BB0421" w:rsidRDefault="002C2FDF">
      <w:r>
        <w:t>7.4 Integration with Main App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"My Learning" button in all user dashboards (Doctor, Patient, Pharmacy, Lab)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Clicking opens LMS student portal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"Telehealth" button in student dashboard (links to patient services)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 portal accessible only to doctors (separate menu item)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Settings &amp; Configuration</w:t>
      </w:r>
    </w:p>
    <w:p w:rsidR="00BB0421" w:rsidRDefault="002C2FDF">
      <w:r>
        <w:t>8.1 Patient Settings</w:t>
      </w:r>
    </w:p>
    <w:p w:rsidR="00BB0421" w:rsidRDefault="002C2FDF">
      <w:r>
        <w:t>Profile: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Name, Age, Gender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Phone, Email (with verification badges)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Address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Emergency Contacts (add from here, display in profile)</w:t>
      </w:r>
    </w:p>
    <w:p w:rsidR="00BB0421" w:rsidRDefault="002C2FDF">
      <w:r>
        <w:t>Consultation Settings: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Notification preferences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 xml:space="preserve"> Preferred language (Urdu/English)</w:t>
      </w:r>
    </w:p>
    <w:p w:rsidR="00BB0421" w:rsidRDefault="002C2FDF">
      <w:r>
        <w:t>Health Mode: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Toggle ON/OFF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Select conditions: Diabetes, Hypertension, General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Affects Health Journey display</w:t>
      </w:r>
    </w:p>
    <w:p w:rsidR="00BB0421" w:rsidRDefault="002C2FDF">
      <w:r>
        <w:t>Other: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Terms &amp; Conditions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 w:rsidR="002C2FDF">
        <w:rPr>
          <w:b/>
          <w:color w:val="CC0000"/>
        </w:rPr>
        <w:t>]</w:t>
      </w:r>
      <w:r w:rsidR="002C2FDF">
        <w:t xml:space="preserve"> Privacy Policy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Help &amp; Support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App Version</w:t>
      </w:r>
      <w:r w:rsidR="009E7E09">
        <w:t xml:space="preserve"> </w:t>
      </w:r>
      <w:proofErr w:type="spellStart"/>
      <w:r w:rsidR="009E7E09">
        <w:t>rEMOVED</w:t>
      </w:r>
      <w:proofErr w:type="spellEnd"/>
    </w:p>
    <w:p w:rsidR="00BB0421" w:rsidRDefault="002C2FDF">
      <w:r>
        <w:lastRenderedPageBreak/>
        <w:t>8.2 Doctor Settings</w:t>
      </w:r>
    </w:p>
    <w:p w:rsidR="00BB0421" w:rsidRDefault="002C2FDF">
      <w:r>
        <w:t>Profile: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Professional details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Availability schedule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C</w:t>
      </w:r>
      <w:r w:rsidR="002C2FDF">
        <w:t>onsultation fees</w:t>
      </w:r>
    </w:p>
    <w:p w:rsidR="00BB0421" w:rsidRDefault="002C2FDF">
      <w:r>
        <w:t>Consultation Settings: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Online/Offline toggle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Instant Consultation toggle (separate from online status)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Online only = Available for scheduled appointments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Instant ON = Available for immediate consultations</w:t>
      </w:r>
    </w:p>
    <w:p w:rsidR="00BB0421" w:rsidRDefault="002C2FDF">
      <w:r>
        <w:t>Instructor Settings: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management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 management</w:t>
      </w:r>
    </w:p>
    <w:p w:rsidR="00BB0421" w:rsidRDefault="002C2FDF">
      <w:r>
        <w:t>8.3 Pharmacy/Lab Settings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Business information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Operating hours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Service areas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API integration status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Technical Requirements</w:t>
      </w:r>
    </w:p>
    <w:p w:rsidR="00BB0421" w:rsidRDefault="002C2FDF">
      <w:r>
        <w:t>9.1 Standards &amp; APIs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Medicine Database: British Pharmacopoeia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Lab Tests: Standard catalogue (client to provide)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ICD-10 Codes: Integrated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Payment Gateway: To be integrated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Service: To be integrated (verification emails)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SMS Service: To be integrated (phone verification)</w:t>
      </w:r>
    </w:p>
    <w:p w:rsidR="00BB0421" w:rsidRDefault="002C2FDF">
      <w:r>
        <w:t>9.2 Multi-language Support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Primary: English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Secondary: Urdu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Language toggle in settings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All UI elements should support both languages</w:t>
      </w:r>
    </w:p>
    <w:p w:rsidR="00BB0421" w:rsidRDefault="002C2FDF">
      <w:r>
        <w:lastRenderedPageBreak/>
        <w:t>9.3 Document Formats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Prescriptions: PDF format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delivery of prescriptions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In-app viewing</w:t>
      </w:r>
    </w:p>
    <w:p w:rsidR="00BB0421" w:rsidRDefault="002C2FDF">
      <w:r>
        <w:t>9.4 Security &amp; Privacy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verification mandatory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Phone verification mandatory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2FA (Two-Factor Authentication) - optional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Biometric login (device-level, not app-level)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Data encryption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HIPAA compliance considerations</w:t>
      </w:r>
    </w:p>
    <w:p w:rsidR="00BB0421" w:rsidRDefault="002C2FDF">
      <w:r>
        <w:t>9.5 Notifications</w:t>
      </w:r>
    </w:p>
    <w:p w:rsidR="00BB0421" w:rsidRDefault="002C2FDF">
      <w:r>
        <w:t>Appointment Reminders: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1 hour before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10 minutes before</w:t>
      </w:r>
    </w:p>
    <w:p w:rsidR="00BB0421" w:rsidRDefault="002C2FDF">
      <w:r>
        <w:t>Consultation Notifications: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Doctor: Instant consultation request (3-minute window)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Patient: Doctor accepted/rejected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Both: Consultation started/ended</w:t>
      </w:r>
    </w:p>
    <w:p w:rsidR="00BB0421" w:rsidRDefault="002C2FDF">
      <w:r>
        <w:t>Order Notifications: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Order confirmed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Order dispatched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Order delivered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UI/UX Changes</w:t>
      </w:r>
    </w:p>
    <w:p w:rsidR="00BB0421" w:rsidRDefault="002C2FDF">
      <w:r>
        <w:t>10.1 Color Scheme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Labs: Orange theme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Pharmacy: Blue theme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Conditions: Purple theme (for cancer, etc.)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Consistent color coding throughout app</w:t>
      </w:r>
    </w:p>
    <w:p w:rsidR="00BB0421" w:rsidRDefault="002C2FDF">
      <w:r>
        <w:t>10.1 Icons</w:t>
      </w:r>
    </w:p>
    <w:p w:rsidR="00BB0421" w:rsidRDefault="002C2FDF">
      <w:pPr>
        <w:pStyle w:val="ListBullet"/>
      </w:pPr>
      <w:r>
        <w:rPr>
          <w:b/>
          <w:color w:val="CC0000"/>
        </w:rPr>
        <w:lastRenderedPageBreak/>
        <w:t>[PENDING]</w:t>
      </w:r>
      <w:r>
        <w:t xml:space="preserve"> Use relevant icons for specialties (heart for cardiology, brain for neurology, etc.)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Skin icon for dermatology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Eye icon for ophthalmology</w:t>
      </w:r>
    </w:p>
    <w:p w:rsidR="00BB0421" w:rsidRDefault="002C2FDF">
      <w:r>
        <w:t>10.3 Buttons &amp; Navigation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Clear, consistent button placement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Minimize clicks (single-page forms where possible)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Back button functionality on all screens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Hamburger menu for side navigation</w:t>
      </w:r>
    </w:p>
    <w:p w:rsidR="00BB0421" w:rsidRDefault="002C2FDF">
      <w:r>
        <w:t>10.4 Forms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Auto-fill wherever possible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Dropdown menus for standard options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Search functionality for long lists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Multi-select where applicable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Clear validation messages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Pending Items &amp; Action Required</w:t>
      </w:r>
    </w:p>
    <w:p w:rsidR="00BB0421" w:rsidRDefault="002C2FDF">
      <w:r>
        <w:t>11.1 From Client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Consent message text (for chat start)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 w:rsidR="002C2FDF">
        <w:t xml:space="preserve"> Patient history form template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SOAP notes form template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Medicine database (British Pharmacopoeia)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Lab tests catalogue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Terms &amp; Conditions document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 w:rsidR="002C2FDF">
        <w:t xml:space="preserve"> Privacy Policy document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Verification process policy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Instructor course assignment details</w:t>
      </w:r>
    </w:p>
    <w:p w:rsidR="00BB0421" w:rsidRDefault="0042205F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Screenshots for chat interface design</w:t>
      </w:r>
    </w:p>
    <w:p w:rsidR="00BB0421" w:rsidRDefault="002C2FDF">
      <w:r>
        <w:t>11.2 Development Tasks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Chat-first consultation flow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In-consultation prescription form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Prescription PDF generation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Lab/Pharmacy unified flow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Tracker implementation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Journey with toggle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Role-based registration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LMS integration (80% target for next meeting)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Email/SMS verification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Payment gateway integration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Multi-language support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Notification system</w:t>
      </w:r>
    </w:p>
    <w:p w:rsidR="00BB0421" w:rsidRDefault="002C2FDF">
      <w:r>
        <w:t>11.3 Design Tasks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Chat interface mockup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Prescription layout (Aga Khan style reference)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Single-page forms for lab/pharmacy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Health Journey dashboard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LMS student/instructor portals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Registration flow screens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Meeting Notes &amp; Decisions</w:t>
      </w:r>
    </w:p>
    <w:p w:rsidR="00BB0421" w:rsidRDefault="002C2FDF">
      <w:r>
        <w:t>12.1 Key Decisions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Chat-first approach instead of direct video call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Prescription during consultation (not after)</w:t>
      </w:r>
    </w:p>
    <w:sectPr w:rsidR="00BB0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2FDF"/>
    <w:rsid w:val="00326F90"/>
    <w:rsid w:val="0042205F"/>
    <w:rsid w:val="006F5789"/>
    <w:rsid w:val="009E7E09"/>
    <w:rsid w:val="00AA1D8D"/>
    <w:rsid w:val="00B47730"/>
    <w:rsid w:val="00BB0421"/>
    <w:rsid w:val="00C23C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912A68D-A997-4BF9-83CE-5E723868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E29BB4-F20D-4B9B-80D9-6DAA656D2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2637</Words>
  <Characters>15032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Wajahat</cp:lastModifiedBy>
  <cp:revision>4</cp:revision>
  <dcterms:created xsi:type="dcterms:W3CDTF">2013-12-23T23:15:00Z</dcterms:created>
  <dcterms:modified xsi:type="dcterms:W3CDTF">2026-05-26T16:30:00Z</dcterms:modified>
  <cp:category/>
</cp:coreProperties>
</file>