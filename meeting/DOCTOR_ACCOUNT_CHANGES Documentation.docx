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ADC" w:rsidRDefault="00752CF8">
      <w:pPr>
        <w:pStyle w:val="Heading1"/>
      </w:pPr>
      <w:r>
        <w:t>Doctor Account — UI Changes Documentation</w:t>
      </w:r>
    </w:p>
    <w:p w:rsidR="00790ADC" w:rsidRDefault="00752CF8">
      <w:r>
        <w:t>Role Affected: Doctor</w:t>
      </w:r>
    </w:p>
    <w:p w:rsidR="00790ADC" w:rsidRDefault="00752CF8">
      <w:r>
        <w:t>Prepared For: Development Team</w:t>
      </w:r>
    </w:p>
    <w:p w:rsidR="00790ADC" w:rsidRDefault="00752CF8">
      <w:pPr>
        <w:pStyle w:val="Heading2"/>
      </w:pPr>
      <w:r>
        <w:t>Summary of All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948"/>
        <w:gridCol w:w="3860"/>
        <w:gridCol w:w="1622"/>
      </w:tblGrid>
      <w:tr w:rsidR="00790ADC" w:rsidTr="00752CF8">
        <w:tc>
          <w:tcPr>
            <w:tcW w:w="1426" w:type="dxa"/>
          </w:tcPr>
          <w:p w:rsidR="00790ADC" w:rsidRDefault="00752CF8">
            <w:r>
              <w:rPr>
                <w:b/>
              </w:rPr>
              <w:t>#</w:t>
            </w:r>
          </w:p>
        </w:tc>
        <w:tc>
          <w:tcPr>
            <w:tcW w:w="1948" w:type="dxa"/>
          </w:tcPr>
          <w:p w:rsidR="00790ADC" w:rsidRDefault="00752CF8">
            <w:r>
              <w:rPr>
                <w:b/>
              </w:rPr>
              <w:t>Change</w:t>
            </w:r>
          </w:p>
        </w:tc>
        <w:tc>
          <w:tcPr>
            <w:tcW w:w="3860" w:type="dxa"/>
          </w:tcPr>
          <w:p w:rsidR="00790ADC" w:rsidRDefault="00752CF8">
            <w:r>
              <w:rPr>
                <w:b/>
              </w:rPr>
              <w:t>File(s) Affected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</w:rPr>
              <w:t>Status</w:t>
            </w:r>
          </w:p>
        </w:tc>
      </w:tr>
      <w:tr w:rsidR="00790ADC" w:rsidTr="00752CF8">
        <w:tc>
          <w:tcPr>
            <w:tcW w:w="1426" w:type="dxa"/>
          </w:tcPr>
          <w:p w:rsidR="00790ADC" w:rsidRDefault="00752CF8">
            <w:r>
              <w:t>1</w:t>
            </w:r>
          </w:p>
        </w:tc>
        <w:tc>
          <w:tcPr>
            <w:tcW w:w="1948" w:type="dxa"/>
          </w:tcPr>
          <w:p w:rsidR="00790ADC" w:rsidRDefault="00752CF8">
            <w:r>
              <w:t>Sidebar "NAVIGATION" label → "MY ACCOUNT"</w:t>
            </w:r>
          </w:p>
        </w:tc>
        <w:tc>
          <w:tcPr>
            <w:tcW w:w="3860" w:type="dxa"/>
          </w:tcPr>
          <w:p w:rsidR="00790ADC" w:rsidRDefault="00752CF8">
            <w:r>
              <w:t>lib/navigators/drawer.dart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  <w:color w:val="008000"/>
              </w:rPr>
              <w:t>[DONE]</w:t>
            </w:r>
          </w:p>
        </w:tc>
      </w:tr>
      <w:tr w:rsidR="00790ADC" w:rsidTr="00752CF8">
        <w:tc>
          <w:tcPr>
            <w:tcW w:w="1426" w:type="dxa"/>
          </w:tcPr>
          <w:p w:rsidR="00790ADC" w:rsidRDefault="00752CF8">
            <w:r>
              <w:t>2</w:t>
            </w:r>
          </w:p>
        </w:tc>
        <w:tc>
          <w:tcPr>
            <w:tcW w:w="1948" w:type="dxa"/>
          </w:tcPr>
          <w:p w:rsidR="00790ADC" w:rsidRDefault="00752CF8">
            <w:r>
              <w:t xml:space="preserve">Sidebar: Remove </w:t>
            </w:r>
            <w:r>
              <w:t>heart icon quick action, "View Lab Reports", "iCare" text, "PRO" text</w:t>
            </w:r>
          </w:p>
        </w:tc>
        <w:tc>
          <w:tcPr>
            <w:tcW w:w="3860" w:type="dxa"/>
          </w:tcPr>
          <w:p w:rsidR="00790ADC" w:rsidRDefault="00752CF8">
            <w:r>
              <w:t>lib/navigators/drawer.dart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90ADC" w:rsidTr="00752CF8">
        <w:tc>
          <w:tcPr>
            <w:tcW w:w="1426" w:type="dxa"/>
          </w:tcPr>
          <w:p w:rsidR="00790ADC" w:rsidRDefault="00752CF8">
            <w:r>
              <w:t>3</w:t>
            </w:r>
          </w:p>
        </w:tc>
        <w:tc>
          <w:tcPr>
            <w:tcW w:w="1948" w:type="dxa"/>
          </w:tcPr>
          <w:p w:rsidR="00790ADC" w:rsidRDefault="00752CF8">
            <w:r>
              <w:t>Sidebar: Remove Logout button from bottom</w:t>
            </w:r>
          </w:p>
        </w:tc>
        <w:tc>
          <w:tcPr>
            <w:tcW w:w="3860" w:type="dxa"/>
          </w:tcPr>
          <w:p w:rsidR="00790ADC" w:rsidRDefault="00752CF8">
            <w:r>
              <w:t>lib/navigators/drawer.dart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90ADC" w:rsidTr="00752CF8">
        <w:tc>
          <w:tcPr>
            <w:tcW w:w="1426" w:type="dxa"/>
          </w:tcPr>
          <w:p w:rsidR="00790ADC" w:rsidRDefault="00752CF8">
            <w:r>
              <w:t>4</w:t>
            </w:r>
          </w:p>
        </w:tc>
        <w:tc>
          <w:tcPr>
            <w:tcW w:w="1948" w:type="dxa"/>
          </w:tcPr>
          <w:p w:rsidR="00790ADC" w:rsidRDefault="00752CF8">
            <w:r>
              <w:t>Sidebar: Remove doctor name + image from header</w:t>
            </w:r>
          </w:p>
        </w:tc>
        <w:tc>
          <w:tcPr>
            <w:tcW w:w="3860" w:type="dxa"/>
          </w:tcPr>
          <w:p w:rsidR="00790ADC" w:rsidRDefault="00752CF8">
            <w:r>
              <w:t>lib/navigators/drawer.dart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90ADC" w:rsidTr="00752CF8">
        <w:tc>
          <w:tcPr>
            <w:tcW w:w="1426" w:type="dxa"/>
          </w:tcPr>
          <w:p w:rsidR="00790ADC" w:rsidRDefault="00752CF8">
            <w:r>
              <w:t>5</w:t>
            </w:r>
          </w:p>
        </w:tc>
        <w:tc>
          <w:tcPr>
            <w:tcW w:w="1948" w:type="dxa"/>
          </w:tcPr>
          <w:p w:rsidR="00790ADC" w:rsidRDefault="00752CF8">
            <w:r>
              <w:t>Sidebar: Remove "QUICK ACTIONS" section label</w:t>
            </w:r>
          </w:p>
        </w:tc>
        <w:tc>
          <w:tcPr>
            <w:tcW w:w="3860" w:type="dxa"/>
          </w:tcPr>
          <w:p w:rsidR="00790ADC" w:rsidRDefault="00752CF8">
            <w:r>
              <w:t>lib/navigators/drawer.dart</w:t>
            </w:r>
          </w:p>
        </w:tc>
        <w:tc>
          <w:tcPr>
            <w:tcW w:w="1622" w:type="dxa"/>
          </w:tcPr>
          <w:p w:rsidR="00790ADC" w:rsidRDefault="00752CF8">
            <w:r>
              <w:rPr>
                <w:b/>
                <w:color w:val="008000"/>
              </w:rPr>
              <w:t>[DONE]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6</w:t>
            </w:r>
          </w:p>
        </w:tc>
        <w:tc>
          <w:tcPr>
            <w:tcW w:w="1948" w:type="dxa"/>
          </w:tcPr>
          <w:p w:rsidR="00752CF8" w:rsidRDefault="00752CF8" w:rsidP="00752CF8">
            <w:r>
              <w:t>Logout button → place in profile icon dropdown (Edit Profile + Logout)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lib/screens/home.dart, profile_edit.dart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7</w:t>
            </w:r>
          </w:p>
        </w:tc>
        <w:tc>
          <w:tcPr>
            <w:tcW w:w="1948" w:type="dxa"/>
          </w:tcPr>
          <w:p w:rsidR="00752CF8" w:rsidRDefault="00752CF8" w:rsidP="00752CF8">
            <w:r>
              <w:t>Dashboard: "Clinical Audit" → rename to "Quality Score"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lib/screens/doctor_dashboard.dart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8</w:t>
            </w:r>
          </w:p>
        </w:tc>
        <w:tc>
          <w:tcPr>
            <w:tcW w:w="1948" w:type="dxa"/>
          </w:tcPr>
          <w:p w:rsidR="00752CF8" w:rsidRDefault="00752CF8" w:rsidP="00752CF8">
            <w:r>
              <w:t>Dashboard: Remove "Care Programs" card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lib/screens/doctor_dashboard.dart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9</w:t>
            </w:r>
          </w:p>
        </w:tc>
        <w:tc>
          <w:tcPr>
            <w:tcW w:w="1948" w:type="dxa"/>
          </w:tcPr>
          <w:p w:rsidR="00752CF8" w:rsidRDefault="00752CF8" w:rsidP="00752CF8">
            <w:r>
              <w:t>Credential Vault: "Credential Vault" → rename to "Certificate" + change icon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lib/screens/credential_vault_screen.dart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10</w:t>
            </w:r>
          </w:p>
        </w:tc>
        <w:tc>
          <w:tcPr>
            <w:tcW w:w="1948" w:type="dxa"/>
          </w:tcPr>
          <w:p w:rsidR="00752CF8" w:rsidRDefault="00752CF8" w:rsidP="00752CF8">
            <w:r>
              <w:t>Help Center: Phone number → +923068961564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lib/screens/help_and_support.dart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lastRenderedPageBreak/>
              <w:t>11</w:t>
            </w:r>
          </w:p>
        </w:tc>
        <w:tc>
          <w:tcPr>
            <w:tcW w:w="1948" w:type="dxa"/>
          </w:tcPr>
          <w:p w:rsidR="00752CF8" w:rsidRDefault="00752CF8" w:rsidP="00752CF8">
            <w:r>
              <w:t>Settings: Remove "Danger Zone" section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lib/screens/settings.dart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752CF8" w:rsidTr="00752CF8">
        <w:tc>
          <w:tcPr>
            <w:tcW w:w="1426" w:type="dxa"/>
          </w:tcPr>
          <w:p w:rsidR="00752CF8" w:rsidRDefault="00752CF8" w:rsidP="00752CF8">
            <w:r>
              <w:t>12</w:t>
            </w:r>
          </w:p>
        </w:tc>
        <w:tc>
          <w:tcPr>
            <w:tcW w:w="1948" w:type="dxa"/>
          </w:tcPr>
          <w:p w:rsidR="00752CF8" w:rsidRDefault="00752CF8" w:rsidP="00752CF8">
            <w:r>
              <w:t>Settings: Remove "Subscription Plan" item</w:t>
            </w:r>
          </w:p>
        </w:tc>
        <w:tc>
          <w:tcPr>
            <w:tcW w:w="3860" w:type="dxa"/>
          </w:tcPr>
          <w:p w:rsidR="00752CF8" w:rsidRDefault="00752CF8" w:rsidP="00752CF8">
            <w:r>
              <w:t>lib/screens/settings.dart</w:t>
            </w:r>
          </w:p>
        </w:tc>
        <w:tc>
          <w:tcPr>
            <w:tcW w:w="1622" w:type="dxa"/>
          </w:tcPr>
          <w:p w:rsidR="00752CF8" w:rsidRDefault="00752CF8" w:rsidP="00752CF8">
            <w:r>
              <w:rPr>
                <w:b/>
                <w:color w:val="008000"/>
              </w:rPr>
              <w:t>[DONE]</w:t>
            </w:r>
            <w:r>
              <w:t xml:space="preserve"> </w:t>
            </w:r>
            <w:bookmarkStart w:id="0" w:name="_GoBack"/>
            <w:bookmarkEnd w:id="0"/>
          </w:p>
        </w:tc>
      </w:tr>
    </w:tbl>
    <w:p w:rsidR="00790ADC" w:rsidRDefault="00790ADC"/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1 — Sidebar: Rename "NAVIGATION" → "MY ACCOUNT"</w:t>
      </w:r>
    </w:p>
    <w:p w:rsidR="00790ADC" w:rsidRDefault="00752CF8">
      <w:r>
        <w:t>File: lib/navigators/drawer.dart</w:t>
      </w:r>
    </w:p>
    <w:p w:rsidR="00790ADC" w:rsidRDefault="00752CF8">
      <w:r>
        <w:t xml:space="preserve">Location: Inside the </w:t>
      </w:r>
      <w:r>
        <w:t>ListView under if (selectedRole != 'Admin') block.</w:t>
      </w:r>
    </w:p>
    <w:p w:rsidR="00790ADC" w:rsidRDefault="00752CF8">
      <w:r>
        <w:t>Before:</w:t>
      </w:r>
    </w:p>
    <w:p w:rsidR="00790ADC" w:rsidRDefault="00752CF8">
      <w:r>
        <w:t>Padding(</w:t>
      </w:r>
    </w:p>
    <w:p w:rsidR="00790ADC" w:rsidRDefault="00752CF8">
      <w:r>
        <w:t>padding: const EdgeInsets.symmetric(horizontal: 20, vertical: 8),</w:t>
      </w:r>
    </w:p>
    <w:p w:rsidR="00790ADC" w:rsidRDefault="00752CF8">
      <w:r>
        <w:t>child: CustomText(</w:t>
      </w:r>
    </w:p>
    <w:p w:rsidR="00790ADC" w:rsidRDefault="00752CF8">
      <w:r>
        <w:t>text: "NAVIGATION",</w:t>
      </w:r>
    </w:p>
    <w:p w:rsidR="00790ADC" w:rsidRDefault="00752CF8">
      <w:r>
        <w:t>fontSize: 11,</w:t>
      </w:r>
    </w:p>
    <w:p w:rsidR="00790ADC" w:rsidRDefault="00752CF8">
      <w:r>
        <w:t>fontWeight: FontWeight.w900,</w:t>
      </w:r>
    </w:p>
    <w:p w:rsidR="00790ADC" w:rsidRDefault="00752CF8">
      <w:r>
        <w:t>color: const Color(0xFF94A3B8),</w:t>
      </w:r>
    </w:p>
    <w:p w:rsidR="00790ADC" w:rsidRDefault="00752CF8">
      <w:r>
        <w:t>letterSp</w:t>
      </w:r>
      <w:r>
        <w:t>acing: 1.5,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After:</w:t>
      </w:r>
    </w:p>
    <w:p w:rsidR="00790ADC" w:rsidRDefault="00752CF8">
      <w:r>
        <w:t>Padding(</w:t>
      </w:r>
    </w:p>
    <w:p w:rsidR="00790ADC" w:rsidRDefault="00752CF8">
      <w:r>
        <w:t>padding: const EdgeInsets.symmetric(horizontal: 20, vertical: 8),</w:t>
      </w:r>
    </w:p>
    <w:p w:rsidR="00790ADC" w:rsidRDefault="00752CF8">
      <w:r>
        <w:t>child: CustomText(</w:t>
      </w:r>
    </w:p>
    <w:p w:rsidR="00790ADC" w:rsidRDefault="00752CF8">
      <w:r>
        <w:t>text: "MY ACCOUNT",</w:t>
      </w:r>
    </w:p>
    <w:p w:rsidR="00790ADC" w:rsidRDefault="00752CF8">
      <w:r>
        <w:t>fontSize: 11,</w:t>
      </w:r>
    </w:p>
    <w:p w:rsidR="00790ADC" w:rsidRDefault="00752CF8">
      <w:r>
        <w:t>fontWeight: FontWeight.w900,</w:t>
      </w:r>
    </w:p>
    <w:p w:rsidR="00790ADC" w:rsidRDefault="00752CF8">
      <w:r>
        <w:lastRenderedPageBreak/>
        <w:t>color: const Color(0xFF94A3B8),</w:t>
      </w:r>
    </w:p>
    <w:p w:rsidR="00790ADC" w:rsidRDefault="00752CF8">
      <w:r>
        <w:t>letterSpacing: 1.5,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2 </w:t>
      </w:r>
      <w:r>
        <w:t>— Sidebar: Remove Heart Icon, "View Lab Reports", "iCare" text, "PRO" text</w:t>
      </w:r>
    </w:p>
    <w:p w:rsidR="00790ADC" w:rsidRDefault="00752CF8">
      <w:r>
        <w:t>File: lib/navigators/drawer.dart</w:t>
      </w:r>
    </w:p>
    <w:p w:rsidR="00790ADC" w:rsidRDefault="00752CF8">
      <w:r>
        <w:t>What to remove: Inside the Doctor role's quick actions block (else if (selectedRole == 'Doctor')), remove any item that has:</w:t>
      </w:r>
    </w:p>
    <w:p w:rsidR="00790ADC" w:rsidRDefault="00752CF8">
      <w:pPr>
        <w:pStyle w:val="ListBullet"/>
      </w:pPr>
      <w:r>
        <w:t>Heart icon (Icons.favor</w:t>
      </w:r>
      <w:r>
        <w:t>ite or Icons.monitor_heart_rounded)</w:t>
      </w:r>
    </w:p>
    <w:p w:rsidR="00790ADC" w:rsidRDefault="00752CF8">
      <w:pPr>
        <w:pStyle w:val="ListBullet"/>
      </w:pPr>
      <w:r>
        <w:t>"View Lab Reports" label</w:t>
      </w:r>
    </w:p>
    <w:p w:rsidR="00790ADC" w:rsidRDefault="00752CF8">
      <w:pPr>
        <w:pStyle w:val="ListBullet"/>
      </w:pPr>
      <w:r>
        <w:t>Any "iCare" branded text widget</w:t>
      </w:r>
    </w:p>
    <w:p w:rsidR="00790ADC" w:rsidRDefault="00752CF8">
      <w:pPr>
        <w:pStyle w:val="ListBullet"/>
      </w:pPr>
      <w:r>
        <w:t>Any "PRO" badge/text widget</w:t>
      </w:r>
    </w:p>
    <w:p w:rsidR="00790ADC" w:rsidRDefault="00752CF8">
      <w:r>
        <w:t>These items appear in the \_drawerActionItem calls or as separate widgets in the Doctor section of the drawer.</w:t>
      </w:r>
    </w:p>
    <w:p w:rsidR="00790ADC" w:rsidRDefault="00752CF8">
      <w:r>
        <w:t xml:space="preserve">Action: Delete those </w:t>
      </w:r>
      <w:r>
        <w:t>specific \_drawerActionItem(...) calls and any Text/CustomText widgets showing "iCare" or "PRO".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3 — Sidebar: Remove Logout Button from Bottom</w:t>
      </w:r>
    </w:p>
    <w:p w:rsidR="00790ADC" w:rsidRDefault="00752CF8">
      <w:r>
        <w:t>File: lib/navigators/drawer.dart</w:t>
      </w:r>
    </w:p>
    <w:p w:rsidR="00790ADC" w:rsidRDefault="00752CF8">
      <w:r>
        <w:t>Location: At the bottom of the Column inside SafeArea, after the E</w:t>
      </w:r>
      <w:r>
        <w:t>xpanded list.</w:t>
      </w:r>
    </w:p>
    <w:p w:rsidR="00790ADC" w:rsidRDefault="00752CF8">
      <w:r>
        <w:t>Before:</w:t>
      </w:r>
    </w:p>
    <w:p w:rsidR="00790ADC" w:rsidRDefault="00752CF8">
      <w:r>
        <w:t>// Logout button</w:t>
      </w:r>
    </w:p>
    <w:p w:rsidR="00790ADC" w:rsidRDefault="00752CF8">
      <w:r>
        <w:t>Padding(</w:t>
      </w:r>
    </w:p>
    <w:p w:rsidR="00790ADC" w:rsidRDefault="00752CF8">
      <w:r>
        <w:t>padding: EdgeInsets.only(bottom: 30),</w:t>
      </w:r>
    </w:p>
    <w:p w:rsidR="00790ADC" w:rsidRDefault="00752CF8">
      <w:r>
        <w:t>child: CustomButton(</w:t>
      </w:r>
    </w:p>
    <w:p w:rsidR="00790ADC" w:rsidRDefault="00752CF8">
      <w:r>
        <w:t>onPressed: () {</w:t>
      </w:r>
    </w:p>
    <w:p w:rsidR="00790ADC" w:rsidRDefault="00752CF8">
      <w:r>
        <w:t>Navigator.of(context).push(</w:t>
      </w:r>
    </w:p>
    <w:p w:rsidR="00790ADC" w:rsidRDefault="00752CF8">
      <w:r>
        <w:t>MaterialPageRoute(builder: (ctx) =&gt; LoginScreen()),</w:t>
      </w:r>
    </w:p>
    <w:p w:rsidR="00790ADC" w:rsidRDefault="00752CF8">
      <w:r>
        <w:t>);</w:t>
      </w:r>
    </w:p>
    <w:p w:rsidR="00790ADC" w:rsidRDefault="00752CF8">
      <w:r>
        <w:lastRenderedPageBreak/>
        <w:t>},</w:t>
      </w:r>
    </w:p>
    <w:p w:rsidR="00790ADC" w:rsidRDefault="00752CF8">
      <w:r>
        <w:t>width: Utils.windowWidth(context) \* 0.6,</w:t>
      </w:r>
    </w:p>
    <w:p w:rsidR="00790ADC" w:rsidRDefault="00752CF8">
      <w:r>
        <w:t>borde</w:t>
      </w:r>
      <w:r>
        <w:t>rRadius: 30,</w:t>
      </w:r>
    </w:p>
    <w:p w:rsidR="00790ADC" w:rsidRDefault="00752CF8">
      <w:r>
        <w:t>label: "Logout",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After: Delete this entire Padding widget containing the Logout CustomButton.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4 — Sidebar: Remove Doctor Name + Image from Header</w:t>
      </w:r>
    </w:p>
    <w:p w:rsidR="00790ADC" w:rsidRDefault="00752CF8">
      <w:r>
        <w:t>File: lib/navigators/drawer.dart</w:t>
      </w:r>
    </w:p>
    <w:p w:rsidR="00790ADC" w:rsidRDefault="00752CF8">
      <w:r>
        <w:t>Location: Inside SafeArea &gt; Column, the prof</w:t>
      </w:r>
      <w:r>
        <w:t>ile section with Stack, CircleAvatar, and the two Consumer widgets showing name and email.</w:t>
      </w:r>
    </w:p>
    <w:p w:rsidR="00790ADC" w:rsidRDefault="00752CF8">
      <w:r>
        <w:t>Before:</w:t>
      </w:r>
    </w:p>
    <w:p w:rsidR="00790ADC" w:rsidRDefault="00752CF8">
      <w:r>
        <w:t>// Profile section with border and edit icon</w:t>
      </w:r>
    </w:p>
    <w:p w:rsidR="00790ADC" w:rsidRDefault="00752CF8">
      <w:r>
        <w:t>Stack(</w:t>
      </w:r>
    </w:p>
    <w:p w:rsidR="00790ADC" w:rsidRDefault="00752CF8">
      <w:r>
        <w:t>clipBehavior: Clip.none,</w:t>
      </w:r>
    </w:p>
    <w:p w:rsidR="00790ADC" w:rsidRDefault="00752CF8">
      <w:r>
        <w:t>children: \[</w:t>
      </w:r>
    </w:p>
    <w:p w:rsidR="00790ADC" w:rsidRDefault="00752CF8">
      <w:r>
        <w:t>InkWell( ... CircleAvatar ... ),</w:t>
      </w:r>
    </w:p>
    <w:p w:rsidR="00790ADC" w:rsidRDefault="00752CF8">
      <w:r>
        <w:t>Positioned( ... edit icon ... ),</w:t>
      </w:r>
    </w:p>
    <w:p w:rsidR="00790ADC" w:rsidRDefault="00752CF8">
      <w:r>
        <w:t>\],</w:t>
      </w:r>
    </w:p>
    <w:p w:rsidR="00790ADC" w:rsidRDefault="00752CF8">
      <w:r>
        <w:t>),</w:t>
      </w:r>
    </w:p>
    <w:p w:rsidR="00790ADC" w:rsidRDefault="00752CF8">
      <w:r>
        <w:t>const SizedBox(height: 10),</w:t>
      </w:r>
    </w:p>
    <w:p w:rsidR="00790ADC" w:rsidRDefault="00752CF8">
      <w:r>
        <w:t>Consumer( // userName</w:t>
      </w:r>
    </w:p>
    <w:p w:rsidR="00790ADC" w:rsidRDefault="00752CF8">
      <w:r>
        <w:t>builder: (context, ref, child) {</w:t>
      </w:r>
    </w:p>
    <w:p w:rsidR="00790ADC" w:rsidRDefault="00752CF8">
      <w:r>
        <w:t>final userName = ref.watch(authProvider).user?.name ?? 'User';</w:t>
      </w:r>
    </w:p>
    <w:p w:rsidR="00790ADC" w:rsidRDefault="00752CF8">
      <w:r>
        <w:t>return Text(userName, ...);</w:t>
      </w:r>
    </w:p>
    <w:p w:rsidR="00790ADC" w:rsidRDefault="00752CF8">
      <w:r>
        <w:t>},</w:t>
      </w:r>
    </w:p>
    <w:p w:rsidR="00790ADC" w:rsidRDefault="00752CF8">
      <w:r>
        <w:lastRenderedPageBreak/>
        <w:t>),</w:t>
      </w:r>
    </w:p>
    <w:p w:rsidR="00790ADC" w:rsidRDefault="00752CF8">
      <w:r>
        <w:t>Consumer( // userEmail</w:t>
      </w:r>
    </w:p>
    <w:p w:rsidR="00790ADC" w:rsidRDefault="00752CF8">
      <w:r>
        <w:t>builder: (context, ref, child) {</w:t>
      </w:r>
    </w:p>
    <w:p w:rsidR="00790ADC" w:rsidRDefault="00752CF8">
      <w:r>
        <w:t>final userEma</w:t>
      </w:r>
      <w:r>
        <w:t>il = ref.watch(authProvider).user?.email ?? '';</w:t>
      </w:r>
    </w:p>
    <w:p w:rsidR="00790ADC" w:rsidRDefault="00752CF8">
      <w:r>
        <w:t>return Text(userEmail, ...);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r>
        <w:t>const SizedBox(height: 25),</w:t>
      </w:r>
    </w:p>
    <w:p w:rsidR="00790ADC" w:rsidRDefault="00752CF8">
      <w:r>
        <w:t>After: Delete the entire Stack (profile image), both Consumer widgets (name + email), and their surrounding SizedBox spacers.</w:t>
      </w:r>
    </w:p>
    <w:p w:rsidR="00790ADC" w:rsidRDefault="00752CF8">
      <w:r>
        <w:t xml:space="preserve">Note: Keep the </w:t>
      </w:r>
      <w:r>
        <w:t>close button (Align with IconButton for Icons.close) at the top — only remove the profile image and name/email section.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5 — Sidebar: Remove "QUICK ACTIONS" Section Label</w:t>
      </w:r>
    </w:p>
    <w:p w:rsidR="00790ADC" w:rsidRDefault="00752CF8">
      <w:r>
        <w:t>File: lib/navigators/drawer.dart</w:t>
      </w:r>
    </w:p>
    <w:p w:rsidR="00790ADC" w:rsidRDefault="00752CF8">
      <w:r>
        <w:t>Location: Inside if (selectedRole != 'A</w:t>
      </w:r>
      <w:r>
        <w:t>dmin') block, the Padding widget with "QUICK ACTIONS" text.</w:t>
      </w:r>
    </w:p>
    <w:p w:rsidR="00790ADC" w:rsidRDefault="00752CF8">
      <w:r>
        <w:t>Before:</w:t>
      </w:r>
    </w:p>
    <w:p w:rsidR="00790ADC" w:rsidRDefault="00752CF8">
      <w:r>
        <w:t>Padding(</w:t>
      </w:r>
    </w:p>
    <w:p w:rsidR="00790ADC" w:rsidRDefault="00752CF8">
      <w:r>
        <w:t>padding: const EdgeInsets.symmetric(horizontal: 20, vertical: 8),</w:t>
      </w:r>
    </w:p>
    <w:p w:rsidR="00790ADC" w:rsidRDefault="00752CF8">
      <w:r>
        <w:t>child: CustomText(</w:t>
      </w:r>
    </w:p>
    <w:p w:rsidR="00790ADC" w:rsidRDefault="00752CF8">
      <w:r>
        <w:t>text: "QUICK ACTIONS",</w:t>
      </w:r>
    </w:p>
    <w:p w:rsidR="00790ADC" w:rsidRDefault="00752CF8">
      <w:r>
        <w:t>fontSize: 11,</w:t>
      </w:r>
    </w:p>
    <w:p w:rsidR="00790ADC" w:rsidRDefault="00752CF8">
      <w:r>
        <w:t>fontWeight: FontWeight.w900,</w:t>
      </w:r>
    </w:p>
    <w:p w:rsidR="00790ADC" w:rsidRDefault="00752CF8">
      <w:r>
        <w:t xml:space="preserve">color: const </w:t>
      </w:r>
      <w:r>
        <w:t>Color(0xFF94A3B8),</w:t>
      </w:r>
    </w:p>
    <w:p w:rsidR="00790ADC" w:rsidRDefault="00752CF8">
      <w:r>
        <w:t>letterSpacing: 1.5,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lastRenderedPageBreak/>
        <w:t>After: Delete this entire Padding widget.</w:t>
      </w:r>
    </w:p>
    <w:p w:rsidR="00790ADC" w:rsidRDefault="00752CF8">
      <w:r>
        <w:t>Note: Also remove the Divider that appears just before "QUICK ACTIONS" if it becomes redundant.</w:t>
      </w:r>
    </w:p>
    <w:p w:rsidR="00790ADC" w:rsidRDefault="00752CF8">
      <w:pPr>
        <w:pStyle w:val="Heading2"/>
      </w:pPr>
      <w:r>
        <w:rPr>
          <w:color w:val="CC0000"/>
        </w:rPr>
        <w:t>[PENDING]</w:t>
      </w:r>
      <w:r>
        <w:t xml:space="preserve"> Change 6 — Logout Button: Place in Profile Dropdown (Updated Re</w:t>
      </w:r>
      <w:r>
        <w:t>quirement)</w:t>
      </w:r>
    </w:p>
    <w:p w:rsidR="00790ADC" w:rsidRDefault="00752CF8">
      <w:r>
        <w:t>⚠</w:t>
      </w:r>
      <w:r>
        <w:t>️</w:t>
      </w:r>
      <w:r>
        <w:t xml:space="preserve"> Client Update (May 2026): The original requirement was to place the Logout button inside the Edit Profile page (below the Update Profile button). The client later revised this — Logout should NOT be inside the Edit Profile page. Instead, Logo</w:t>
      </w:r>
      <w:r>
        <w:t>ut should appear in a dropdown menu accessible from the profile icon (top-right corner of the screen).</w:t>
      </w:r>
    </w:p>
    <w:p w:rsidR="00790ADC" w:rsidRDefault="00752CF8">
      <w:r>
        <w:t>Updated Requirement:</w:t>
      </w:r>
    </w:p>
    <w:p w:rsidR="00790ADC" w:rsidRDefault="00752CF8">
      <w:pPr>
        <w:pStyle w:val="ListBullet"/>
      </w:pPr>
      <w:r>
        <w:t>Top-right profile icon, when clicked, opens a small dropdown with two options:</w:t>
      </w:r>
    </w:p>
    <w:p w:rsidR="00790ADC" w:rsidRDefault="00752CF8">
      <w:pPr>
        <w:pStyle w:val="ListNumber"/>
      </w:pPr>
      <w:r>
        <w:t>Edit Profile — navigates to the profile edit screen</w:t>
      </w:r>
    </w:p>
    <w:p w:rsidR="00790ADC" w:rsidRDefault="00752CF8">
      <w:pPr>
        <w:pStyle w:val="ListNumber"/>
      </w:pPr>
      <w:r>
        <w:t>L</w:t>
      </w:r>
      <w:r>
        <w:t>ogout — logs the user out and redirects to the Login screen</w:t>
      </w:r>
    </w:p>
    <w:p w:rsidR="00790ADC" w:rsidRDefault="00752CF8">
      <w:pPr>
        <w:pStyle w:val="ListBullet"/>
      </w:pPr>
      <w:r>
        <w:t>The Logout button currently added inside profile_edit.dart (below Update Profile) should be removed.</w:t>
      </w:r>
    </w:p>
    <w:p w:rsidR="00790ADC" w:rsidRDefault="00752CF8">
      <w:r>
        <w:t>Files to modify:</w:t>
      </w:r>
    </w:p>
    <w:p w:rsidR="00790ADC" w:rsidRDefault="00752CF8">
      <w:pPr>
        <w:pStyle w:val="ListBullet"/>
      </w:pPr>
      <w:r>
        <w:t xml:space="preserve">lib/screens/profile_edit.dart — remove the Logout OutlinedButton added at the </w:t>
      </w:r>
      <w:r>
        <w:t>bottom</w:t>
      </w:r>
    </w:p>
    <w:p w:rsidR="00790ADC" w:rsidRDefault="00752CF8">
      <w:pPr>
        <w:pStyle w:val="ListBullet"/>
      </w:pPr>
      <w:r>
        <w:t>lib/screens/home.dart (or wherever the top-right profile icon is rendered) — add dropdown with Edit Profile + Logout options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7 — Dashboard: Rename "Clinical Audit" → "Quality Score"</w:t>
      </w:r>
    </w:p>
    <w:p w:rsidR="00790ADC" w:rsidRDefault="00752CF8">
      <w:r>
        <w:t>File: lib/screens/doctor_dashboard.dart</w:t>
      </w:r>
    </w:p>
    <w:p w:rsidR="00790ADC" w:rsidRDefault="00752CF8">
      <w:r>
        <w:t>Location: Ins</w:t>
      </w:r>
      <w:r>
        <w:t>ide \_buildFeatureGrid() method, in the GridView under clinical_management.</w:t>
      </w:r>
    </w:p>
    <w:p w:rsidR="00790ADC" w:rsidRDefault="00752CF8">
      <w:r>
        <w:t>Before:</w:t>
      </w:r>
    </w:p>
    <w:p w:rsidR="00790ADC" w:rsidRDefault="00752CF8">
      <w:r>
        <w:t>\_buildFeatureCard(</w:t>
      </w:r>
    </w:p>
    <w:p w:rsidR="00790ADC" w:rsidRDefault="00752CF8">
      <w:r>
        <w:t>'clinical_audit'.tr(),</w:t>
      </w:r>
    </w:p>
    <w:p w:rsidR="00790ADC" w:rsidRDefault="00752CF8">
      <w:r>
        <w:t>Icons.rule_folder_rounded,</w:t>
      </w:r>
    </w:p>
    <w:p w:rsidR="00790ADC" w:rsidRDefault="00752CF8">
      <w:r>
        <w:t>const Color(0xFF0F172A),</w:t>
      </w:r>
    </w:p>
    <w:p w:rsidR="00790ADC" w:rsidRDefault="00752CF8">
      <w:r>
        <w:t>() {</w:t>
      </w:r>
    </w:p>
    <w:p w:rsidR="00790ADC" w:rsidRDefault="00752CF8">
      <w:r>
        <w:t>Navigator.of(context).push(</w:t>
      </w:r>
    </w:p>
    <w:p w:rsidR="00790ADC" w:rsidRDefault="00752CF8">
      <w:r>
        <w:lastRenderedPageBreak/>
        <w:t xml:space="preserve">MaterialPageRoute(builder: (ctx) =&gt; const </w:t>
      </w:r>
      <w:r>
        <w:t>ClinicalAuditScreen()),</w:t>
      </w:r>
    </w:p>
    <w:p w:rsidR="00790ADC" w:rsidRDefault="00752CF8">
      <w:r>
        <w:t>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r>
        <w:t>After:</w:t>
      </w:r>
    </w:p>
    <w:p w:rsidR="00790ADC" w:rsidRDefault="00752CF8">
      <w:r>
        <w:t>\_buildFeatureCard(</w:t>
      </w:r>
    </w:p>
    <w:p w:rsidR="00790ADC" w:rsidRDefault="00752CF8">
      <w:r>
        <w:t>'Quality Score',</w:t>
      </w:r>
    </w:p>
    <w:p w:rsidR="00790ADC" w:rsidRDefault="00752CF8">
      <w:r>
        <w:t>Icons.rule_folder_rounded,</w:t>
      </w:r>
    </w:p>
    <w:p w:rsidR="00790ADC" w:rsidRDefault="00752CF8">
      <w:r>
        <w:t>const Color(0xFF0F172A),</w:t>
      </w:r>
    </w:p>
    <w:p w:rsidR="00790ADC" w:rsidRDefault="00752CF8">
      <w:r>
        <w:t>() {</w:t>
      </w:r>
    </w:p>
    <w:p w:rsidR="00790ADC" w:rsidRDefault="00752CF8">
      <w:r>
        <w:t>Navigator.of(context).push(</w:t>
      </w:r>
    </w:p>
    <w:p w:rsidR="00790ADC" w:rsidRDefault="00752CF8">
      <w:r>
        <w:t>MaterialPageRoute(builder: (ctx) =&gt; const ClinicalAuditScreen()),</w:t>
      </w:r>
    </w:p>
    <w:p w:rsidR="00790ADC" w:rsidRDefault="00752CF8">
      <w:r>
        <w:t>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r>
        <w:t xml:space="preserve">Note: The </w:t>
      </w:r>
      <w:r>
        <w:t>translation key 'clinical_audit'.tr() is replaced with a hardcoded string 'Quality Score'. If localization is needed later, add a new key quality_score in assets/translations/en.json and ur.json.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8 — Dashboard: Remove "Care Programs" Card</w:t>
      </w:r>
    </w:p>
    <w:p w:rsidR="00790ADC" w:rsidRDefault="00752CF8">
      <w:r>
        <w:t>Fil</w:t>
      </w:r>
      <w:r>
        <w:t>e: lib/screens/doctor_dashboard.dart</w:t>
      </w:r>
    </w:p>
    <w:p w:rsidR="00790ADC" w:rsidRDefault="00752CF8">
      <w:r>
        <w:t>Location: Inside \_buildFeatureGrid() method, in the first GridView (clinical management section).</w:t>
      </w:r>
    </w:p>
    <w:p w:rsidR="00790ADC" w:rsidRDefault="00752CF8">
      <w:r>
        <w:t>Before:</w:t>
      </w:r>
    </w:p>
    <w:p w:rsidR="00790ADC" w:rsidRDefault="00752CF8">
      <w:r>
        <w:t>\_buildFeatureCard(</w:t>
      </w:r>
    </w:p>
    <w:p w:rsidR="00790ADC" w:rsidRDefault="00752CF8">
      <w:r>
        <w:t>'care_programs'.tr(),</w:t>
      </w:r>
    </w:p>
    <w:p w:rsidR="00790ADC" w:rsidRDefault="00752CF8">
      <w:r>
        <w:t>Icons.monitor_heart_rounded,</w:t>
      </w:r>
    </w:p>
    <w:p w:rsidR="00790ADC" w:rsidRDefault="00752CF8">
      <w:r>
        <w:t>const Color(0xFFEF4444),</w:t>
      </w:r>
    </w:p>
    <w:p w:rsidR="00790ADC" w:rsidRDefault="00752CF8">
      <w:r>
        <w:lastRenderedPageBreak/>
        <w:t>() {</w:t>
      </w:r>
    </w:p>
    <w:p w:rsidR="00790ADC" w:rsidRDefault="00752CF8">
      <w:r>
        <w:t>Navigator.o</w:t>
      </w:r>
      <w:r>
        <w:t>f(context).push(</w:t>
      </w:r>
    </w:p>
    <w:p w:rsidR="00790ADC" w:rsidRDefault="00752CF8">
      <w:r>
        <w:t>MaterialPageRoute(</w:t>
      </w:r>
    </w:p>
    <w:p w:rsidR="00790ADC" w:rsidRDefault="00752CF8">
      <w:r>
        <w:t>builder: (ctx) =&gt; const SubscriptionChronicCareScreen(),</w:t>
      </w:r>
    </w:p>
    <w:p w:rsidR="00790ADC" w:rsidRDefault="00752CF8">
      <w:r>
        <w:t>),</w:t>
      </w:r>
    </w:p>
    <w:p w:rsidR="00790ADC" w:rsidRDefault="00752CF8">
      <w:r>
        <w:t>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r>
        <w:t>After: Delete this entire \_buildFeatureCard(...) call.</w:t>
      </w:r>
    </w:p>
    <w:p w:rsidR="00790ADC" w:rsidRDefault="00752CF8">
      <w:r>
        <w:t xml:space="preserve">Note: After removing this card, the grid will have 5 items instead of 6. Adjust </w:t>
      </w:r>
      <w:r>
        <w:t>childAspectRatio if the layout looks uneven.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9 — Credential Vault: Rename to "Certificate" + Change Icon</w:t>
      </w:r>
    </w:p>
    <w:p w:rsidR="00790ADC" w:rsidRDefault="00752CF8">
      <w:pPr>
        <w:pStyle w:val="Heading3"/>
      </w:pPr>
      <w:r>
        <w:t>9a — Dashboard Feature Card</w:t>
      </w:r>
    </w:p>
    <w:p w:rsidR="00790ADC" w:rsidRDefault="00752CF8">
      <w:r>
        <w:t>File: lib/screens/doctor_dashboard.dart</w:t>
      </w:r>
    </w:p>
    <w:p w:rsidR="00790ADC" w:rsidRDefault="00752CF8">
      <w:r>
        <w:t>Location: Inside \_buildFeatureGrid(), the vault card.</w:t>
      </w:r>
    </w:p>
    <w:p w:rsidR="00790ADC" w:rsidRDefault="00752CF8">
      <w:r>
        <w:t>Before:</w:t>
      </w:r>
    </w:p>
    <w:p w:rsidR="00790ADC" w:rsidRDefault="00752CF8">
      <w:r>
        <w:t>\_buil</w:t>
      </w:r>
      <w:r>
        <w:t>dFeatureCard(</w:t>
      </w:r>
    </w:p>
    <w:p w:rsidR="00790ADC" w:rsidRDefault="00752CF8">
      <w:r>
        <w:t>'vault'.tr(),</w:t>
      </w:r>
    </w:p>
    <w:p w:rsidR="00790ADC" w:rsidRDefault="00752CF8">
      <w:r>
        <w:t>Icons.verified_user_rounded,</w:t>
      </w:r>
    </w:p>
    <w:p w:rsidR="00790ADC" w:rsidRDefault="00752CF8">
      <w:r>
        <w:t>const Color(0xFF10B981),</w:t>
      </w:r>
    </w:p>
    <w:p w:rsidR="00790ADC" w:rsidRDefault="00752CF8">
      <w:r>
        <w:t>() {</w:t>
      </w:r>
    </w:p>
    <w:p w:rsidR="00790ADC" w:rsidRDefault="00752CF8">
      <w:r>
        <w:t>Navigator.of(context).push(</w:t>
      </w:r>
    </w:p>
    <w:p w:rsidR="00790ADC" w:rsidRDefault="00752CF8">
      <w:r>
        <w:t>MaterialPageRoute(builder: (ctx) =&gt; const CredentialVaultScreen()),</w:t>
      </w:r>
    </w:p>
    <w:p w:rsidR="00790ADC" w:rsidRDefault="00752CF8">
      <w:r>
        <w:t>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r>
        <w:lastRenderedPageBreak/>
        <w:t>After:</w:t>
      </w:r>
    </w:p>
    <w:p w:rsidR="00790ADC" w:rsidRDefault="00752CF8">
      <w:r>
        <w:t>\_buildFeatureCard(</w:t>
      </w:r>
    </w:p>
    <w:p w:rsidR="00790ADC" w:rsidRDefault="00752CF8">
      <w:r>
        <w:t>'Certificate',</w:t>
      </w:r>
    </w:p>
    <w:p w:rsidR="00790ADC" w:rsidRDefault="00752CF8">
      <w:r>
        <w:t>Icons.workspace_premium_rounded,</w:t>
      </w:r>
    </w:p>
    <w:p w:rsidR="00790ADC" w:rsidRDefault="00752CF8">
      <w:r>
        <w:t>const Color(0xFF10B981),</w:t>
      </w:r>
    </w:p>
    <w:p w:rsidR="00790ADC" w:rsidRDefault="00752CF8">
      <w:r>
        <w:t>() {</w:t>
      </w:r>
    </w:p>
    <w:p w:rsidR="00790ADC" w:rsidRDefault="00752CF8">
      <w:r>
        <w:t>Navigator.of(context).push(</w:t>
      </w:r>
    </w:p>
    <w:p w:rsidR="00790ADC" w:rsidRDefault="00752CF8">
      <w:r>
        <w:t>MaterialPageRoute(builder: (ctx) =&gt; const CredentialVaultScreen()),</w:t>
      </w:r>
    </w:p>
    <w:p w:rsidR="00790ADC" w:rsidRDefault="00752CF8">
      <w:r>
        <w:t>);</w:t>
      </w:r>
    </w:p>
    <w:p w:rsidR="00790ADC" w:rsidRDefault="00752CF8">
      <w:r>
        <w:t>},</w:t>
      </w:r>
    </w:p>
    <w:p w:rsidR="00790ADC" w:rsidRDefault="00752CF8">
      <w:r>
        <w:t>),</w:t>
      </w:r>
    </w:p>
    <w:p w:rsidR="00790ADC" w:rsidRDefault="00752CF8">
      <w:pPr>
        <w:pStyle w:val="Heading3"/>
      </w:pPr>
      <w:r>
        <w:t>9b — Credential Vault Screen AppBar Title</w:t>
      </w:r>
    </w:p>
    <w:p w:rsidR="00790ADC" w:rsidRDefault="00752CF8">
      <w:r>
        <w:t>File: lib/screens/credential_vault_screen.dart</w:t>
      </w:r>
    </w:p>
    <w:p w:rsidR="00790ADC" w:rsidRDefault="00752CF8">
      <w:r>
        <w:t>Location: Inside build() method, the AppBar title.</w:t>
      </w:r>
    </w:p>
    <w:p w:rsidR="00790ADC" w:rsidRDefault="00752CF8">
      <w:r>
        <w:t>Before:</w:t>
      </w:r>
    </w:p>
    <w:p w:rsidR="00790ADC" w:rsidRDefault="00752CF8">
      <w:r>
        <w:t>title: const Text(</w:t>
      </w:r>
    </w:p>
    <w:p w:rsidR="00790ADC" w:rsidRDefault="00752CF8">
      <w:r>
        <w:t>'Credential Vault',</w:t>
      </w:r>
    </w:p>
    <w:p w:rsidR="00790ADC" w:rsidRDefault="00752CF8">
      <w:r>
        <w:t>style: TextStyle(</w:t>
      </w:r>
    </w:p>
    <w:p w:rsidR="00790ADC" w:rsidRDefault="00752CF8">
      <w:r>
        <w:t>color: Color(0xFF0F172A),</w:t>
      </w:r>
    </w:p>
    <w:p w:rsidR="00790ADC" w:rsidRDefault="00752CF8">
      <w:r>
        <w:t>fontWeight: FontWeight.w900,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After:</w:t>
      </w:r>
    </w:p>
    <w:p w:rsidR="00790ADC" w:rsidRDefault="00752CF8">
      <w:r>
        <w:t>title: const Text(</w:t>
      </w:r>
    </w:p>
    <w:p w:rsidR="00790ADC" w:rsidRDefault="00752CF8">
      <w:r>
        <w:t>'Certificate',</w:t>
      </w:r>
    </w:p>
    <w:p w:rsidR="00790ADC" w:rsidRDefault="00752CF8">
      <w:r>
        <w:t>style: TextStyle(</w:t>
      </w:r>
    </w:p>
    <w:p w:rsidR="00790ADC" w:rsidRDefault="00752CF8">
      <w:r>
        <w:lastRenderedPageBreak/>
        <w:t>color: Color(0xFF0F</w:t>
      </w:r>
      <w:r>
        <w:t>172A),</w:t>
      </w:r>
    </w:p>
    <w:p w:rsidR="00790ADC" w:rsidRDefault="00752CF8">
      <w:r>
        <w:t>fontWeight: FontWeight.w900,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pPr>
        <w:pStyle w:val="Heading3"/>
      </w:pPr>
      <w:r>
        <w:t>9c — Credential Vault Screen Header Text</w:t>
      </w:r>
    </w:p>
    <w:p w:rsidR="00790ADC" w:rsidRDefault="00752CF8">
      <w:r>
        <w:t>File: lib/screens/credential_vault_screen.dart</w:t>
      </w:r>
    </w:p>
    <w:p w:rsidR="00790ADC" w:rsidRDefault="00752CF8">
      <w:r>
        <w:t>Location: Inside \_buildVaultHeader() method.</w:t>
      </w:r>
    </w:p>
    <w:p w:rsidR="00790ADC" w:rsidRDefault="00752CF8">
      <w:r>
        <w:t>Before:</w:t>
      </w:r>
    </w:p>
    <w:p w:rsidR="00790ADC" w:rsidRDefault="00752CF8">
      <w:r>
        <w:t>const Text(</w:t>
      </w:r>
    </w:p>
    <w:p w:rsidR="00790ADC" w:rsidRDefault="00752CF8">
      <w:r>
        <w:t>'Secure Document Storage',</w:t>
      </w:r>
    </w:p>
    <w:p w:rsidR="00790ADC" w:rsidRDefault="00752CF8">
      <w:r>
        <w:t>style: TextStyle(</w:t>
      </w:r>
    </w:p>
    <w:p w:rsidR="00790ADC" w:rsidRDefault="00752CF8">
      <w:r>
        <w:t>fontSize: 18,</w:t>
      </w:r>
    </w:p>
    <w:p w:rsidR="00790ADC" w:rsidRDefault="00752CF8">
      <w:r>
        <w:t>fontWeight: FontWeight.w900,</w:t>
      </w:r>
    </w:p>
    <w:p w:rsidR="00790ADC" w:rsidRDefault="00752CF8">
      <w:r>
        <w:t>color: Color(0xFF0F172A),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After:</w:t>
      </w:r>
    </w:p>
    <w:p w:rsidR="00790ADC" w:rsidRDefault="00752CF8">
      <w:r>
        <w:t>const Text(</w:t>
      </w:r>
    </w:p>
    <w:p w:rsidR="00790ADC" w:rsidRDefault="00752CF8">
      <w:r>
        <w:t>'My Certificates',</w:t>
      </w:r>
    </w:p>
    <w:p w:rsidR="00790ADC" w:rsidRDefault="00752CF8">
      <w:r>
        <w:t>style: TextStyle(</w:t>
      </w:r>
    </w:p>
    <w:p w:rsidR="00790ADC" w:rsidRDefault="00752CF8">
      <w:r>
        <w:t>fontSize: 18,</w:t>
      </w:r>
    </w:p>
    <w:p w:rsidR="00790ADC" w:rsidRDefault="00752CF8">
      <w:r>
        <w:t>fontWeight: FontWeight.w900,</w:t>
      </w:r>
    </w:p>
    <w:p w:rsidR="00790ADC" w:rsidRDefault="00752CF8">
      <w:r>
        <w:t>color: Color(0xFF0F172A),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pPr>
        <w:pStyle w:val="Heading2"/>
      </w:pPr>
      <w:r>
        <w:rPr>
          <w:color w:val="008000"/>
        </w:rPr>
        <w:lastRenderedPageBreak/>
        <w:t>[DONE]</w:t>
      </w:r>
      <w:r>
        <w:t xml:space="preserve"> Change 10 — Help Center: Update Phone Number</w:t>
      </w:r>
    </w:p>
    <w:p w:rsidR="00790ADC" w:rsidRDefault="00752CF8">
      <w:r>
        <w:t xml:space="preserve">File: </w:t>
      </w:r>
      <w:r>
        <w:t>lib/screens/help_and_support.dart</w:t>
      </w:r>
    </w:p>
    <w:p w:rsidR="00790ADC" w:rsidRDefault="00752CF8">
      <w:r>
        <w:t>Location 1: Inside \_WebHelpAndSupport widget, the \_WebContactItem for "Call Us".</w:t>
      </w:r>
    </w:p>
    <w:p w:rsidR="00790ADC" w:rsidRDefault="00752CF8">
      <w:r>
        <w:t>Before:</w:t>
      </w:r>
    </w:p>
    <w:p w:rsidR="00790ADC" w:rsidRDefault="00752CF8">
      <w:r>
        <w:t>\_WebContactItem(</w:t>
      </w:r>
    </w:p>
    <w:p w:rsidR="00790ADC" w:rsidRDefault="00752CF8">
      <w:r>
        <w:t>icon: Icons.phone_outlined,</w:t>
      </w:r>
    </w:p>
    <w:p w:rsidR="00790ADC" w:rsidRDefault="00752CF8">
      <w:r>
        <w:t>title: "Call Us",</w:t>
      </w:r>
    </w:p>
    <w:p w:rsidR="00790ADC" w:rsidRDefault="00752CF8">
      <w:r>
        <w:t>subtitle: "+1 (800) 123-4567",</w:t>
      </w:r>
    </w:p>
    <w:p w:rsidR="00790ADC" w:rsidRDefault="00752CF8">
      <w:r>
        <w:t>),</w:t>
      </w:r>
    </w:p>
    <w:p w:rsidR="00790ADC" w:rsidRDefault="00752CF8">
      <w:r>
        <w:t>After:</w:t>
      </w:r>
    </w:p>
    <w:p w:rsidR="00790ADC" w:rsidRDefault="00752CF8">
      <w:r>
        <w:t>\_WebContactItem(</w:t>
      </w:r>
    </w:p>
    <w:p w:rsidR="00790ADC" w:rsidRDefault="00752CF8">
      <w:r>
        <w:t>icon: Ic</w:t>
      </w:r>
      <w:r>
        <w:t>ons.phone_outlined,</w:t>
      </w:r>
    </w:p>
    <w:p w:rsidR="00790ADC" w:rsidRDefault="00752CF8">
      <w:r>
        <w:t>title: "Call Us",</w:t>
      </w:r>
    </w:p>
    <w:p w:rsidR="00790ADC" w:rsidRDefault="00752CF8">
      <w:r>
        <w:t>subtitle: "+923068961564",</w:t>
      </w:r>
    </w:p>
    <w:p w:rsidR="00790ADC" w:rsidRDefault="00752CF8">
      <w:r>
        <w:t>),</w:t>
      </w:r>
    </w:p>
    <w:p w:rsidR="00790ADC" w:rsidRDefault="00752CF8">
      <w:r>
        <w:t>Location 2: If there is any other hardcoded phone number in the mobile layout section of HelpAndSupport, update that too to +923068961564.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11 — Settings: Remove "Danger Zone" Section</w:t>
      </w:r>
    </w:p>
    <w:p w:rsidR="00790ADC" w:rsidRDefault="00752CF8">
      <w:r>
        <w:t>File: lib/screens/settings.dart</w:t>
      </w:r>
    </w:p>
    <w:p w:rsidR="00790ADC" w:rsidRDefault="00752CF8">
      <w:pPr>
        <w:pStyle w:val="Heading3"/>
      </w:pPr>
      <w:r>
        <w:t>11a — Mobile Layout</w:t>
      </w:r>
    </w:p>
    <w:p w:rsidR="00790ADC" w:rsidRDefault="00752CF8">
      <w:r>
        <w:t>Location: Inside build() method, at the bottom of SingleChildScrollView &gt; Column.</w:t>
      </w:r>
    </w:p>
    <w:p w:rsidR="00790ADC" w:rsidRDefault="00752CF8">
      <w:r>
        <w:t>Before:</w:t>
      </w:r>
    </w:p>
    <w:p w:rsidR="00790ADC" w:rsidRDefault="00752CF8">
      <w:r>
        <w:t>const SizedBox(height: 32),</w:t>
      </w:r>
    </w:p>
    <w:p w:rsidR="00790ADC" w:rsidRDefault="00752CF8">
      <w:r>
        <w:t>CustomButton(</w:t>
      </w:r>
    </w:p>
    <w:p w:rsidR="00790ADC" w:rsidRDefault="00752CF8">
      <w:r>
        <w:t>borderRadius: 30,</w:t>
      </w:r>
    </w:p>
    <w:p w:rsidR="00790ADC" w:rsidRDefault="00752CF8">
      <w:r>
        <w:t>on</w:t>
      </w:r>
      <w:r>
        <w:t>Pressed: () {</w:t>
      </w:r>
    </w:p>
    <w:p w:rsidR="00790ADC" w:rsidRDefault="00752CF8">
      <w:r>
        <w:t>// Logout logic</w:t>
      </w:r>
    </w:p>
    <w:p w:rsidR="00790ADC" w:rsidRDefault="00752CF8">
      <w:r>
        <w:lastRenderedPageBreak/>
        <w:t>},</w:t>
      </w:r>
    </w:p>
    <w:p w:rsidR="00790ADC" w:rsidRDefault="00752CF8">
      <w:r>
        <w:t>label: "Logout",</w:t>
      </w:r>
    </w:p>
    <w:p w:rsidR="00790ADC" w:rsidRDefault="00752CF8">
      <w:r>
        <w:t>),</w:t>
      </w:r>
    </w:p>
    <w:p w:rsidR="00790ADC" w:rsidRDefault="00752CF8">
      <w:r>
        <w:t>const SizedBox(height: 12),</w:t>
      </w:r>
    </w:p>
    <w:p w:rsidR="00790ADC" w:rsidRDefault="00752CF8">
      <w:r>
        <w:t>CustomButton(</w:t>
      </w:r>
    </w:p>
    <w:p w:rsidR="00790ADC" w:rsidRDefault="00752CF8">
      <w:r>
        <w:t>borderRadius: 30,</w:t>
      </w:r>
    </w:p>
    <w:p w:rsidR="00790ADC" w:rsidRDefault="00752CF8">
      <w:r>
        <w:t>onPressed: () {</w:t>
      </w:r>
    </w:p>
    <w:p w:rsidR="00790ADC" w:rsidRDefault="00752CF8">
      <w:r>
        <w:t>// Delete logic</w:t>
      </w:r>
    </w:p>
    <w:p w:rsidR="00790ADC" w:rsidRDefault="00752CF8">
      <w:r>
        <w:t>},</w:t>
      </w:r>
    </w:p>
    <w:p w:rsidR="00790ADC" w:rsidRDefault="00752CF8">
      <w:r>
        <w:t>label: "Delete Account",</w:t>
      </w:r>
    </w:p>
    <w:p w:rsidR="00790ADC" w:rsidRDefault="00752CF8">
      <w:r>
        <w:t>),</w:t>
      </w:r>
    </w:p>
    <w:p w:rsidR="00790ADC" w:rsidRDefault="00752CF8">
      <w:r>
        <w:t>const SizedBox(height: 40),</w:t>
      </w:r>
    </w:p>
    <w:p w:rsidR="00790ADC" w:rsidRDefault="00752CF8">
      <w:r>
        <w:t xml:space="preserve">After: Remove the "Delete Account" CustomButton and </w:t>
      </w:r>
      <w:r>
        <w:t>its SizedBox. Keep the "Logout" button only if it is still needed here (but per Change 6, logout is moving to profile page — so remove both buttons from settings).</w:t>
      </w:r>
    </w:p>
    <w:p w:rsidR="00790ADC" w:rsidRDefault="00752CF8">
      <w:pPr>
        <w:pStyle w:val="Heading3"/>
      </w:pPr>
      <w:r>
        <w:t>11b — Web Layout</w:t>
      </w:r>
    </w:p>
    <w:p w:rsidR="00790ADC" w:rsidRDefault="00752CF8">
      <w:r>
        <w:t>Location: Inside \_WebSettingsScreen &gt; build(), the left side Column.</w:t>
      </w:r>
    </w:p>
    <w:p w:rsidR="00790ADC" w:rsidRDefault="00752CF8">
      <w:r>
        <w:t>Befor</w:t>
      </w:r>
      <w:r>
        <w:t>e:</w:t>
      </w:r>
    </w:p>
    <w:p w:rsidR="00790ADC" w:rsidRDefault="00752CF8">
      <w:r>
        <w:t>const SizedBox(height: 48),</w:t>
      </w:r>
    </w:p>
    <w:p w:rsidR="00790ADC" w:rsidRDefault="00752CF8">
      <w:r>
        <w:t>&lt;br/&gt;// Delete Account Zone</w:t>
      </w:r>
    </w:p>
    <w:p w:rsidR="00790ADC" w:rsidRDefault="00752CF8">
      <w:r>
        <w:t>Container(</w:t>
      </w:r>
    </w:p>
    <w:p w:rsidR="00790ADC" w:rsidRDefault="00752CF8">
      <w:r>
        <w:t>padding: const EdgeInsets.all(24),</w:t>
      </w:r>
    </w:p>
    <w:p w:rsidR="00790ADC" w:rsidRDefault="00752CF8">
      <w:r>
        <w:t>decoration: BoxDecoration(</w:t>
      </w:r>
    </w:p>
    <w:p w:rsidR="00790ADC" w:rsidRDefault="00752CF8">
      <w:r>
        <w:t>color: const Color(0xFFFEF2F2),</w:t>
      </w:r>
    </w:p>
    <w:p w:rsidR="00790ADC" w:rsidRDefault="00752CF8">
      <w:r>
        <w:t>borderRadius: BorderRadius.circular(16),</w:t>
      </w:r>
    </w:p>
    <w:p w:rsidR="00790ADC" w:rsidRDefault="00752CF8">
      <w:r>
        <w:t>border: Border.all(color: const Color(0xFFFECACA)),</w:t>
      </w:r>
    </w:p>
    <w:p w:rsidR="00790ADC" w:rsidRDefault="00752CF8">
      <w:r>
        <w:t>),</w:t>
      </w:r>
    </w:p>
    <w:p w:rsidR="00790ADC" w:rsidRDefault="00752CF8">
      <w:r>
        <w:lastRenderedPageBreak/>
        <w:t>child: Column(</w:t>
      </w:r>
    </w:p>
    <w:p w:rsidR="00790ADC" w:rsidRDefault="00752CF8">
      <w:r>
        <w:t>crossAxisAlignment: CrossAxisAlignment.start,</w:t>
      </w:r>
    </w:p>
    <w:p w:rsidR="00790ADC" w:rsidRDefault="00752CF8">
      <w:r>
        <w:t>children: \[</w:t>
      </w:r>
    </w:p>
    <w:p w:rsidR="00790ADC" w:rsidRDefault="00752CF8">
      <w:r>
        <w:t>const Text(</w:t>
      </w:r>
    </w:p>
    <w:p w:rsidR="00790ADC" w:rsidRDefault="00752CF8">
      <w:r>
        <w:t>"Danger Zone",</w:t>
      </w:r>
    </w:p>
    <w:p w:rsidR="00790ADC" w:rsidRDefault="00752CF8">
      <w:r>
        <w:t>style: TextStyle(</w:t>
      </w:r>
    </w:p>
    <w:p w:rsidR="00790ADC" w:rsidRDefault="00752CF8">
      <w:r>
        <w:t>fontSize: 16,</w:t>
      </w:r>
    </w:p>
    <w:p w:rsidR="00790ADC" w:rsidRDefault="00752CF8">
      <w:r>
        <w:t>fontWeight: FontWeight.w700,</w:t>
      </w:r>
    </w:p>
    <w:p w:rsidR="00790ADC" w:rsidRDefault="00752CF8">
      <w:r>
        <w:t>fontFamily: "Gilroy-Bold",</w:t>
      </w:r>
    </w:p>
    <w:p w:rsidR="00790ADC" w:rsidRDefault="00752CF8">
      <w:r>
        <w:t>color: Color(0xFFDC2626),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// ... rest of danger zone cont</w:t>
      </w:r>
      <w:r>
        <w:t>ent</w:t>
      </w:r>
    </w:p>
    <w:p w:rsidR="00790ADC" w:rsidRDefault="00752CF8">
      <w:r>
        <w:t>\],</w:t>
      </w:r>
    </w:p>
    <w:p w:rsidR="00790ADC" w:rsidRDefault="00752CF8">
      <w:r>
        <w:t>),</w:t>
      </w:r>
    </w:p>
    <w:p w:rsidR="00790ADC" w:rsidRDefault="00752CF8">
      <w:r>
        <w:t>),</w:t>
      </w:r>
    </w:p>
    <w:p w:rsidR="00790ADC" w:rsidRDefault="00752CF8">
      <w:r>
        <w:t>After: Delete the entire Container for "Danger Zone" (including the SizedBox(height: 48) before it if it becomes redundant).</w:t>
      </w:r>
    </w:p>
    <w:p w:rsidR="00790ADC" w:rsidRDefault="00752CF8">
      <w:pPr>
        <w:pStyle w:val="Heading2"/>
      </w:pPr>
      <w:r>
        <w:rPr>
          <w:color w:val="008000"/>
        </w:rPr>
        <w:t>[DONE]</w:t>
      </w:r>
      <w:r>
        <w:t xml:space="preserve"> Change 12 — Settings: Remove "Subscription Plan" Item</w:t>
      </w:r>
    </w:p>
    <w:p w:rsidR="00790ADC" w:rsidRDefault="00752CF8">
      <w:r>
        <w:t>File: lib/screens/settings.dart</w:t>
      </w:r>
    </w:p>
    <w:p w:rsidR="00790ADC" w:rsidRDefault="00752CF8">
      <w:r>
        <w:t>Location: Inside build()</w:t>
      </w:r>
      <w:r>
        <w:t xml:space="preserve"> method, the \_settingsList list definition.</w:t>
      </w:r>
    </w:p>
    <w:p w:rsidR="00790ADC" w:rsidRDefault="00752CF8">
      <w:r>
        <w:t>Before:</w:t>
      </w:r>
    </w:p>
    <w:p w:rsidR="00790ADC" w:rsidRDefault="00752CF8">
      <w:r>
        <w:t>{</w:t>
      </w:r>
    </w:p>
    <w:p w:rsidR="00790ADC" w:rsidRDefault="00752CF8">
      <w:r>
        <w:t>"id": "2",</w:t>
      </w:r>
    </w:p>
    <w:p w:rsidR="00790ADC" w:rsidRDefault="00752CF8">
      <w:r>
        <w:t>"title": isStudent ? "My Certificates" : "Subscription Plans",</w:t>
      </w:r>
    </w:p>
    <w:p w:rsidR="00790ADC" w:rsidRDefault="00752CF8">
      <w:r>
        <w:t>"onPress": () {</w:t>
      </w:r>
    </w:p>
    <w:p w:rsidR="00790ADC" w:rsidRDefault="00752CF8">
      <w:r>
        <w:lastRenderedPageBreak/>
        <w:t>if (isStudent) {</w:t>
      </w:r>
    </w:p>
    <w:p w:rsidR="00790ADC" w:rsidRDefault="00752CF8">
      <w:r>
        <w:t>Navigator.of(context).push(</w:t>
      </w:r>
    </w:p>
    <w:p w:rsidR="00790ADC" w:rsidRDefault="00752CF8">
      <w:r>
        <w:t>MaterialPageRoute(builder: (ctx) =&gt; const CertificatesScreen()),</w:t>
      </w:r>
    </w:p>
    <w:p w:rsidR="00790ADC" w:rsidRDefault="00752CF8">
      <w:r>
        <w:t>);</w:t>
      </w:r>
    </w:p>
    <w:p w:rsidR="00790ADC" w:rsidRDefault="00752CF8">
      <w:r>
        <w:t>} else {</w:t>
      </w:r>
    </w:p>
    <w:p w:rsidR="00790ADC" w:rsidRDefault="00752CF8">
      <w:r>
        <w:t>ScaffoldMessenger.of(context).showSnackBar(</w:t>
      </w:r>
    </w:p>
    <w:p w:rsidR="00790ADC" w:rsidRDefault="00752CF8">
      <w:r>
        <w:t>const SnackBar(content: Text("Subscription Plans coming soon!")),</w:t>
      </w:r>
    </w:p>
    <w:p w:rsidR="00790ADC" w:rsidRDefault="00752CF8">
      <w:r>
        <w:t>);</w:t>
      </w:r>
    </w:p>
    <w:p w:rsidR="00790ADC" w:rsidRDefault="00752CF8">
      <w:r>
        <w:t>}</w:t>
      </w:r>
    </w:p>
    <w:p w:rsidR="00790ADC" w:rsidRDefault="00752CF8">
      <w:r>
        <w:t>},</w:t>
      </w:r>
    </w:p>
    <w:p w:rsidR="00790ADC" w:rsidRDefault="00752CF8">
      <w:r>
        <w:t>},</w:t>
      </w:r>
    </w:p>
    <w:p w:rsidR="00790ADC" w:rsidRDefault="00752CF8">
      <w:r>
        <w:t>After: Delete this entire map entry { "id": "2", ... } from \_settingsList.</w:t>
      </w:r>
    </w:p>
    <w:p w:rsidR="00790ADC" w:rsidRDefault="00752CF8">
      <w:r>
        <w:t xml:space="preserve">Note: After removing item with id: "2", update </w:t>
      </w:r>
      <w:r>
        <w:t>the divider logic at the bottom of the list. The current code checks if (item\['id'\] != "8") to show a divider — this still works correctly as long as the last item still has id: "8".</w:t>
      </w:r>
    </w:p>
    <w:p w:rsidR="00790ADC" w:rsidRDefault="00752CF8">
      <w:pPr>
        <w:pStyle w:val="Heading2"/>
      </w:pPr>
      <w:r>
        <w:t>Files Changed — Quick Reference</w:t>
      </w:r>
    </w:p>
    <w:p w:rsidR="00790ADC" w:rsidRDefault="00752CF8">
      <w:r>
        <w:t>lib/</w:t>
      </w:r>
    </w:p>
    <w:p w:rsidR="00790ADC" w:rsidRDefault="00752CF8">
      <w:r>
        <w:t>├── navigators/</w:t>
      </w:r>
    </w:p>
    <w:p w:rsidR="00790ADC" w:rsidRDefault="00752CF8">
      <w:r>
        <w:t xml:space="preserve">│ └── drawer.dart </w:t>
      </w:r>
      <w:r>
        <w:t>← Changes 1, 2, 3, 4, 5</w:t>
      </w:r>
    </w:p>
    <w:p w:rsidR="00790ADC" w:rsidRDefault="00752CF8">
      <w:r>
        <w:t>├── screens/</w:t>
      </w:r>
    </w:p>
    <w:p w:rsidR="00790ADC" w:rsidRDefault="00752CF8">
      <w:r>
        <w:t>│ ├── doctor_dashboard.dart ← Changes 7, 8, 9a</w:t>
      </w:r>
    </w:p>
    <w:p w:rsidR="00790ADC" w:rsidRDefault="00752CF8">
      <w:r>
        <w:t>│ ├── credential_vault_screen.dart ← Changes 9b, 9c</w:t>
      </w:r>
    </w:p>
    <w:p w:rsidR="00790ADC" w:rsidRDefault="00752CF8">
      <w:r>
        <w:t>│ ├── help_and_support.dart ← Change 10</w:t>
      </w:r>
    </w:p>
    <w:p w:rsidR="00790ADC" w:rsidRDefault="00752CF8">
      <w:r>
        <w:t>│ ├── settings.dart ← Changes 11, 12</w:t>
      </w:r>
    </w:p>
    <w:p w:rsidR="00790ADC" w:rsidRDefault="00752CF8">
      <w:r>
        <w:t>│ └── profile_edit.dart ← Change 6</w:t>
      </w:r>
    </w:p>
    <w:p w:rsidR="00790ADC" w:rsidRDefault="00752CF8">
      <w:r>
        <w:t>_Document prepared based on client requirements for Doctor role UI changes._</w:t>
      </w:r>
    </w:p>
    <w:sectPr w:rsidR="00790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CF8"/>
    <w:rsid w:val="00790A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7162E5-AEBD-41B9-95F6-40F7D677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44894C-FCD8-4FE5-A7F5-6DFCA9210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</cp:lastModifiedBy>
  <cp:revision>2</cp:revision>
  <dcterms:created xsi:type="dcterms:W3CDTF">2013-12-23T23:15:00Z</dcterms:created>
  <dcterms:modified xsi:type="dcterms:W3CDTF">2026-05-22T01:52:00Z</dcterms:modified>
  <cp:category/>
</cp:coreProperties>
</file>