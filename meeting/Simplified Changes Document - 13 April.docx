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AF6" w:rsidRDefault="0033774E">
      <w:pPr>
        <w:pStyle w:val="Heading1"/>
      </w:pPr>
      <w:r>
        <w:t>iCare App — Client Meeting Changes</w:t>
      </w:r>
    </w:p>
    <w:p w:rsidR="00864AF6" w:rsidRDefault="0033774E">
      <w:r>
        <w:t>Meeting Date: 13 April 2026</w:t>
      </w:r>
    </w:p>
    <w:p w:rsidR="00864AF6" w:rsidRDefault="0033774E">
      <w:r>
        <w:t>Status: Pending Implementation</w:t>
      </w:r>
    </w:p>
    <w:p w:rsidR="00864AF6" w:rsidRDefault="0033774E">
      <w:r>
        <w:t>Priority: Urgent</w:t>
      </w:r>
    </w:p>
    <w:p w:rsidR="00864AF6" w:rsidRDefault="0033774E">
      <w:pPr>
        <w:pStyle w:val="Heading2"/>
      </w:pPr>
      <w:r>
        <w:t>TABLE OF CONTENTS</w:t>
      </w:r>
    </w:p>
    <w:p w:rsidR="00864AF6" w:rsidRDefault="0033774E">
      <w:r>
        <w:t>1\. Home Page Changes</w:t>
      </w:r>
    </w:p>
    <w:p w:rsidR="00864AF6" w:rsidRDefault="0033774E">
      <w:r>
        <w:t>2\. Find Doctors / Doctor Listing Page</w:t>
      </w:r>
    </w:p>
    <w:p w:rsidR="00864AF6" w:rsidRDefault="0033774E">
      <w:r>
        <w:t>3\. Patient Module Changes</w:t>
      </w:r>
    </w:p>
    <w:p w:rsidR="00864AF6" w:rsidRDefault="0033774E">
      <w:r>
        <w:t>4\. Doctor Dashboard Changes</w:t>
      </w:r>
    </w:p>
    <w:p w:rsidR="00864AF6" w:rsidRDefault="0033774E">
      <w:r>
        <w:t>5\. Health Tracker Redesign</w:t>
      </w:r>
    </w:p>
    <w:p w:rsidR="00864AF6" w:rsidRDefault="0033774E">
      <w:r>
        <w:t>6\. Settings Page Redesign</w:t>
      </w:r>
    </w:p>
    <w:p w:rsidR="00864AF6" w:rsidRDefault="0033774E">
      <w:r>
        <w:t>7\. Priority Summary</w:t>
      </w:r>
    </w:p>
    <w:p w:rsidR="00864AF6" w:rsidRDefault="0033774E">
      <w:r>
        <w:t>8\. Developer Notes</w:t>
      </w:r>
    </w:p>
    <w:p w:rsidR="00864AF6" w:rsidRDefault="0033774E">
      <w:pPr>
        <w:pStyle w:val="Heading2"/>
      </w:pPr>
      <w:r>
        <w:t>1\. HOME PAGE CHANGES</w:t>
      </w:r>
    </w:p>
    <w:p w:rsidR="00864AF6" w:rsidRDefault="0033774E">
      <w:r>
        <w:t>File: lib/screens/home.dart and lib/screens/public_home.dart</w:t>
      </w:r>
    </w:p>
    <w:p w:rsidR="00864AF6" w:rsidRDefault="0033774E">
      <w:pPr>
        <w:pStyle w:val="Heading3"/>
      </w:pPr>
      <w:r>
        <w:t>1.1 Banner Section</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1</w:t>
            </w:r>
          </w:p>
        </w:tc>
        <w:tc>
          <w:tcPr>
            <w:tcW w:w="2160" w:type="dxa"/>
          </w:tcPr>
          <w:p w:rsidR="00864AF6" w:rsidRDefault="0033774E">
            <w:r>
              <w:t>Update heading text</w:t>
            </w:r>
          </w:p>
        </w:tc>
        <w:tc>
          <w:tcPr>
            <w:tcW w:w="2160" w:type="dxa"/>
          </w:tcPr>
          <w:p w:rsidR="00864AF6" w:rsidRDefault="0033774E">
            <w:r>
              <w:t>Change to: "Talk to a verified Specialist Doctor" _(superseded by April 21: "Consult a Doctor" — now live)_</w:t>
            </w:r>
          </w:p>
        </w:tc>
        <w:tc>
          <w:tcPr>
            <w:tcW w:w="2160" w:type="dxa"/>
          </w:tcPr>
          <w:p w:rsidR="00864AF6" w:rsidRDefault="0033774E">
            <w:r>
              <w:rPr>
                <w:b/>
                <w:color w:val="008000"/>
              </w:rPr>
              <w:t>[DONE]</w:t>
            </w:r>
          </w:p>
        </w:tc>
      </w:tr>
      <w:tr w:rsidR="00864AF6">
        <w:tc>
          <w:tcPr>
            <w:tcW w:w="2160" w:type="dxa"/>
          </w:tcPr>
          <w:p w:rsidR="00864AF6" w:rsidRDefault="0033774E">
            <w:r>
              <w:t>2</w:t>
            </w:r>
          </w:p>
        </w:tc>
        <w:tc>
          <w:tcPr>
            <w:tcW w:w="2160" w:type="dxa"/>
          </w:tcPr>
          <w:p w:rsidR="00864AF6" w:rsidRDefault="0033774E">
            <w:r>
              <w:t>Remove video consultation fee</w:t>
            </w:r>
          </w:p>
        </w:tc>
        <w:tc>
          <w:tcPr>
            <w:tcW w:w="2160" w:type="dxa"/>
          </w:tcPr>
          <w:p w:rsidR="00864AF6" w:rsidRDefault="0033774E">
            <w:r>
              <w:t>Remove any fee/price text from the banner area</w:t>
            </w:r>
          </w:p>
        </w:tc>
        <w:tc>
          <w:tcPr>
            <w:tcW w:w="2160" w:type="dxa"/>
          </w:tcPr>
          <w:p w:rsidR="00864AF6" w:rsidRDefault="0033774E">
            <w:r>
              <w:rPr>
                <w:b/>
                <w:color w:val="008000"/>
              </w:rPr>
              <w:t>[DONE]</w:t>
            </w:r>
            <w:r>
              <w:t xml:space="preserve"> </w:t>
            </w:r>
          </w:p>
        </w:tc>
      </w:tr>
      <w:tr w:rsidR="00864AF6">
        <w:tc>
          <w:tcPr>
            <w:tcW w:w="2160" w:type="dxa"/>
          </w:tcPr>
          <w:p w:rsidR="00864AF6" w:rsidRDefault="0033774E">
            <w:r>
              <w:t>3</w:t>
            </w:r>
          </w:p>
        </w:tc>
        <w:tc>
          <w:tcPr>
            <w:tcW w:w="2160" w:type="dxa"/>
          </w:tcPr>
          <w:p w:rsidR="00864AF6" w:rsidRDefault="0033774E">
            <w:r>
              <w:t>Add search bar in banner</w:t>
            </w:r>
          </w:p>
        </w:tc>
        <w:tc>
          <w:tcPr>
            <w:tcW w:w="2160" w:type="dxa"/>
          </w:tcPr>
          <w:p w:rsidR="00864AF6" w:rsidRDefault="0033774E">
            <w:r>
              <w:t>Below the "Connect to a Doctor" button — single search bar that searches doctors, specialities, and conditions</w:t>
            </w:r>
          </w:p>
        </w:tc>
        <w:tc>
          <w:tcPr>
            <w:tcW w:w="2160" w:type="dxa"/>
          </w:tcPr>
          <w:p w:rsidR="00864AF6" w:rsidRDefault="0033774E">
            <w:r>
              <w:rPr>
                <w:b/>
                <w:color w:val="CC0000"/>
              </w:rPr>
              <w:t>[PENDING]</w:t>
            </w:r>
          </w:p>
        </w:tc>
      </w:tr>
      <w:tr w:rsidR="00864AF6">
        <w:tc>
          <w:tcPr>
            <w:tcW w:w="2160" w:type="dxa"/>
          </w:tcPr>
          <w:p w:rsidR="00864AF6" w:rsidRDefault="0033774E">
            <w:r>
              <w:t>4</w:t>
            </w:r>
          </w:p>
        </w:tc>
        <w:tc>
          <w:tcPr>
            <w:tcW w:w="2160" w:type="dxa"/>
          </w:tcPr>
          <w:p w:rsidR="00864AF6" w:rsidRDefault="0033774E">
            <w:r>
              <w:t xml:space="preserve">"Connect to a Doctor" button — </w:t>
            </w:r>
            <w:r>
              <w:lastRenderedPageBreak/>
              <w:t>pulsing animation</w:t>
            </w:r>
          </w:p>
        </w:tc>
        <w:tc>
          <w:tcPr>
            <w:tcW w:w="2160" w:type="dxa"/>
          </w:tcPr>
          <w:p w:rsidR="00864AF6" w:rsidRDefault="0033774E">
            <w:r>
              <w:lastRenderedPageBreak/>
              <w:t xml:space="preserve">Add a glowing/pulsing </w:t>
            </w:r>
            <w:r>
              <w:lastRenderedPageBreak/>
              <w:t>border animation to this button (black border, flash effect)</w:t>
            </w:r>
          </w:p>
        </w:tc>
        <w:tc>
          <w:tcPr>
            <w:tcW w:w="2160" w:type="dxa"/>
          </w:tcPr>
          <w:p w:rsidR="00864AF6" w:rsidRDefault="0033774E">
            <w:r>
              <w:rPr>
                <w:b/>
                <w:color w:val="008000"/>
              </w:rPr>
              <w:lastRenderedPageBreak/>
              <w:t>[DONE]</w:t>
            </w:r>
          </w:p>
        </w:tc>
      </w:tr>
      <w:tr w:rsidR="00864AF6">
        <w:tc>
          <w:tcPr>
            <w:tcW w:w="2160" w:type="dxa"/>
          </w:tcPr>
          <w:p w:rsidR="00864AF6" w:rsidRDefault="0033774E">
            <w:r>
              <w:t>5</w:t>
            </w:r>
          </w:p>
        </w:tc>
        <w:tc>
          <w:tcPr>
            <w:tcW w:w="2160" w:type="dxa"/>
          </w:tcPr>
          <w:p w:rsidR="00864AF6" w:rsidRDefault="0033774E">
            <w:r>
              <w:t>Two buttons in header</w:t>
            </w:r>
          </w:p>
        </w:tc>
        <w:tc>
          <w:tcPr>
            <w:tcW w:w="2160" w:type="dxa"/>
          </w:tcPr>
          <w:p w:rsidR="00864AF6" w:rsidRDefault="0033774E">
            <w:r>
              <w:t>Header should have: "Connect to a Doctor Now" + "Book Appointment"</w:t>
            </w:r>
          </w:p>
        </w:tc>
        <w:tc>
          <w:tcPr>
            <w:tcW w:w="2160" w:type="dxa"/>
          </w:tcPr>
          <w:p w:rsidR="00864AF6" w:rsidRDefault="0033774E">
            <w:r>
              <w:rPr>
                <w:b/>
                <w:color w:val="008000"/>
              </w:rPr>
              <w:t>[DONE]</w:t>
            </w:r>
          </w:p>
        </w:tc>
      </w:tr>
    </w:tbl>
    <w:p w:rsidR="00864AF6" w:rsidRDefault="00864AF6"/>
    <w:p w:rsidR="00864AF6" w:rsidRDefault="0033774E">
      <w:pPr>
        <w:pStyle w:val="Heading3"/>
      </w:pPr>
      <w:r>
        <w:t>1.2 Browse By Speciality Section</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7</w:t>
            </w:r>
          </w:p>
        </w:tc>
        <w:tc>
          <w:tcPr>
            <w:tcW w:w="2160" w:type="dxa"/>
          </w:tcPr>
          <w:p w:rsidR="00864AF6" w:rsidRDefault="0033774E">
            <w:r>
              <w:t>Rename button</w:t>
            </w:r>
          </w:p>
        </w:tc>
        <w:tc>
          <w:tcPr>
            <w:tcW w:w="2160" w:type="dxa"/>
          </w:tcPr>
          <w:p w:rsidR="00864AF6" w:rsidRDefault="0033774E">
            <w:r>
              <w:t>"View More" → "See All Speciality"</w:t>
            </w:r>
          </w:p>
        </w:tc>
        <w:tc>
          <w:tcPr>
            <w:tcW w:w="2160" w:type="dxa"/>
          </w:tcPr>
          <w:p w:rsidR="00864AF6" w:rsidRDefault="0033774E">
            <w:r>
              <w:rPr>
                <w:b/>
                <w:color w:val="008000"/>
              </w:rPr>
              <w:t>[DONE]</w:t>
            </w:r>
          </w:p>
        </w:tc>
      </w:tr>
      <w:tr w:rsidR="00864AF6">
        <w:tc>
          <w:tcPr>
            <w:tcW w:w="2160" w:type="dxa"/>
          </w:tcPr>
          <w:p w:rsidR="00864AF6" w:rsidRDefault="0033774E">
            <w:r>
              <w:t>8</w:t>
            </w:r>
          </w:p>
        </w:tc>
        <w:tc>
          <w:tcPr>
            <w:tcW w:w="2160" w:type="dxa"/>
          </w:tcPr>
          <w:p w:rsidR="00864AF6" w:rsidRDefault="0033774E">
            <w:r>
              <w:t>Center-align that button</w:t>
            </w:r>
          </w:p>
        </w:tc>
        <w:tc>
          <w:tcPr>
            <w:tcW w:w="2160" w:type="dxa"/>
          </w:tcPr>
          <w:p w:rsidR="00864AF6" w:rsidRDefault="0033774E">
            <w:r>
              <w:t>The "See All Speciality" button should be centered on the page</w:t>
            </w:r>
          </w:p>
        </w:tc>
        <w:tc>
          <w:tcPr>
            <w:tcW w:w="2160" w:type="dxa"/>
          </w:tcPr>
          <w:p w:rsidR="00864AF6" w:rsidRDefault="0033774E">
            <w:r>
              <w:rPr>
                <w:b/>
                <w:color w:val="008000"/>
              </w:rPr>
              <w:t>[DONE]</w:t>
            </w:r>
          </w:p>
        </w:tc>
      </w:tr>
      <w:tr w:rsidR="00864AF6">
        <w:tc>
          <w:tcPr>
            <w:tcW w:w="2160" w:type="dxa"/>
          </w:tcPr>
          <w:p w:rsidR="00864AF6" w:rsidRDefault="0033774E">
            <w:r>
              <w:t>9</w:t>
            </w:r>
          </w:p>
        </w:tc>
        <w:tc>
          <w:tcPr>
            <w:tcW w:w="2160" w:type="dxa"/>
          </w:tcPr>
          <w:p w:rsidR="00864AF6" w:rsidRDefault="0033774E">
            <w:r>
              <w:t>Move speciality section up</w:t>
            </w:r>
          </w:p>
        </w:tc>
        <w:tc>
          <w:tcPr>
            <w:tcW w:w="2160" w:type="dxa"/>
          </w:tcPr>
          <w:p w:rsidR="00864AF6" w:rsidRDefault="0033774E">
            <w:r>
              <w:t>Speciality browser should appear before Pharmacy and Labs sections</w:t>
            </w:r>
          </w:p>
        </w:tc>
        <w:tc>
          <w:tcPr>
            <w:tcW w:w="2160" w:type="dxa"/>
          </w:tcPr>
          <w:p w:rsidR="00864AF6" w:rsidRDefault="0033774E">
            <w:r>
              <w:rPr>
                <w:b/>
                <w:color w:val="008000"/>
              </w:rPr>
              <w:t>[DONE]</w:t>
            </w:r>
            <w:r>
              <w:t xml:space="preserve"> </w:t>
            </w:r>
          </w:p>
        </w:tc>
      </w:tr>
      <w:tr w:rsidR="00864AF6">
        <w:tc>
          <w:tcPr>
            <w:tcW w:w="2160" w:type="dxa"/>
          </w:tcPr>
          <w:p w:rsidR="00864AF6" w:rsidRDefault="0033774E">
            <w:r>
              <w:t>10</w:t>
            </w:r>
          </w:p>
        </w:tc>
        <w:tc>
          <w:tcPr>
            <w:tcW w:w="2160" w:type="dxa"/>
          </w:tcPr>
          <w:p w:rsidR="00864AF6" w:rsidRDefault="0033774E">
            <w:r>
              <w:t>Make speciality cards clickable</w:t>
            </w:r>
          </w:p>
        </w:tc>
        <w:tc>
          <w:tcPr>
            <w:tcW w:w="2160" w:type="dxa"/>
          </w:tcPr>
          <w:p w:rsidR="00864AF6" w:rsidRDefault="0033774E">
            <w:r>
              <w:t>Each speciality card should navigate to the doctors list filtered by that speciality</w:t>
            </w:r>
          </w:p>
        </w:tc>
        <w:tc>
          <w:tcPr>
            <w:tcW w:w="2160" w:type="dxa"/>
          </w:tcPr>
          <w:p w:rsidR="00864AF6" w:rsidRDefault="0033774E">
            <w:r>
              <w:rPr>
                <w:b/>
                <w:color w:val="008000"/>
              </w:rPr>
              <w:t>[DONE]</w:t>
            </w:r>
            <w:r>
              <w:t xml:space="preserve"> </w:t>
            </w:r>
          </w:p>
        </w:tc>
      </w:tr>
      <w:tr w:rsidR="00864AF6">
        <w:tc>
          <w:tcPr>
            <w:tcW w:w="2160" w:type="dxa"/>
          </w:tcPr>
          <w:p w:rsidR="00864AF6" w:rsidRDefault="0033774E">
            <w:r>
              <w:t>11</w:t>
            </w:r>
          </w:p>
        </w:tc>
        <w:tc>
          <w:tcPr>
            <w:tcW w:w="2160" w:type="dxa"/>
          </w:tcPr>
          <w:p w:rsidR="00864AF6" w:rsidRDefault="0033774E">
            <w:r>
              <w:t>Add "Search by Condition" field</w:t>
            </w:r>
          </w:p>
        </w:tc>
        <w:tc>
          <w:tcPr>
            <w:tcW w:w="2160" w:type="dxa"/>
          </w:tcPr>
          <w:p w:rsidR="00864AF6" w:rsidRDefault="0033774E">
            <w:r>
              <w:t>Inside the speciality section, add a search field where the user can type a condition (e.g., "diabetes") - completed</w:t>
            </w:r>
          </w:p>
        </w:tc>
        <w:tc>
          <w:tcPr>
            <w:tcW w:w="2160" w:type="dxa"/>
          </w:tcPr>
          <w:p w:rsidR="00864AF6" w:rsidRDefault="0033774E">
            <w:r>
              <w:rPr>
                <w:b/>
                <w:color w:val="008000"/>
              </w:rPr>
              <w:t>[DONE]</w:t>
            </w:r>
          </w:p>
        </w:tc>
      </w:tr>
    </w:tbl>
    <w:p w:rsidR="00864AF6" w:rsidRDefault="00864AF6"/>
    <w:p w:rsidR="00864AF6" w:rsidRDefault="0033774E">
      <w:pPr>
        <w:pStyle w:val="Heading3"/>
      </w:pPr>
      <w:r>
        <w:t>1.3 Doctors Search Bar — 3 Options</w:t>
      </w:r>
    </w:p>
    <w:p w:rsidR="00864AF6" w:rsidRDefault="0033774E">
      <w:r>
        <w:t>The search bar for doctors should have three search modes:</w:t>
      </w:r>
    </w:p>
    <w:p w:rsidR="00864AF6" w:rsidRDefault="0033774E">
      <w:r>
        <w:t xml:space="preserve">1\. </w:t>
      </w:r>
      <w:r>
        <w:rPr>
          <w:b/>
          <w:color w:val="008000"/>
        </w:rPr>
        <w:t>[DONE]</w:t>
      </w:r>
      <w:r>
        <w:t xml:space="preserve"> Search by Doctor Name</w:t>
      </w:r>
    </w:p>
    <w:p w:rsidR="00864AF6" w:rsidRDefault="0033774E">
      <w:r>
        <w:t xml:space="preserve">2\. </w:t>
      </w:r>
      <w:r>
        <w:rPr>
          <w:b/>
          <w:color w:val="008000"/>
        </w:rPr>
        <w:t>[DONE]</w:t>
      </w:r>
      <w:r>
        <w:t xml:space="preserve"> Search by Speciality</w:t>
      </w:r>
    </w:p>
    <w:p w:rsidR="00864AF6" w:rsidRDefault="0033774E">
      <w:r>
        <w:t xml:space="preserve">3\. </w:t>
      </w:r>
      <w:r>
        <w:rPr>
          <w:b/>
          <w:color w:val="008000"/>
        </w:rPr>
        <w:t>[DONE]</w:t>
      </w:r>
      <w:r>
        <w:t xml:space="preserve"> Search by Condition</w:t>
      </w:r>
    </w:p>
    <w:p w:rsidR="00864AF6" w:rsidRDefault="0033774E">
      <w:r>
        <w:t>Additional buttons near the search bar:</w:t>
      </w:r>
    </w:p>
    <w:p w:rsidR="00864AF6" w:rsidRDefault="0033774E">
      <w:pPr>
        <w:pStyle w:val="ListBullet"/>
      </w:pPr>
      <w:r>
        <w:rPr>
          <w:b/>
          <w:color w:val="CC0000"/>
        </w:rPr>
        <w:t>[PENDING]</w:t>
      </w:r>
      <w:r>
        <w:t xml:space="preserve"> "Search All Doctors" — goes to the full doctors listing page Not needed now as client asked for new changes</w:t>
      </w:r>
    </w:p>
    <w:p w:rsidR="00864AF6" w:rsidRDefault="0033774E">
      <w:r>
        <w:lastRenderedPageBreak/>
        <w:t>(lib/screens/doctors_list.dart)</w:t>
      </w:r>
    </w:p>
    <w:p w:rsidR="00864AF6" w:rsidRDefault="0033774E">
      <w:pPr>
        <w:pStyle w:val="ListBullet"/>
      </w:pPr>
      <w:r>
        <w:rPr>
          <w:b/>
          <w:color w:val="CC0000"/>
        </w:rPr>
        <w:t>[PENDING]</w:t>
      </w:r>
      <w:r>
        <w:t xml:space="preserve"> "Connect Now" — goes to the available/online doctors page</w:t>
      </w:r>
    </w:p>
    <w:p w:rsidR="00864AF6" w:rsidRDefault="0033774E">
      <w:pPr>
        <w:pStyle w:val="Heading3"/>
      </w:pPr>
      <w:r>
        <w:t>1.4 Courses Section (New Section)</w:t>
      </w:r>
    </w:p>
    <w:p w:rsidR="00864AF6" w:rsidRDefault="0033774E">
      <w:r>
        <w:t xml:space="preserve">Position: </w:t>
      </w:r>
      <w:r>
        <w:rPr>
          <w:b/>
          <w:color w:val="008000"/>
        </w:rPr>
        <w:t>[DONE]</w:t>
      </w:r>
      <w:r>
        <w:t xml:space="preserve"> Above the "How iCare Works" section</w:t>
      </w:r>
    </w:p>
    <w:p w:rsidR="00864AF6" w:rsidRDefault="0033774E">
      <w:r>
        <w:t xml:space="preserve">Heading: </w:t>
      </w:r>
      <w:r>
        <w:rPr>
          <w:b/>
          <w:color w:val="008000"/>
        </w:rPr>
        <w:t>[DONE]</w:t>
      </w:r>
      <w:r>
        <w:t xml:space="preserve"> "Join Pakistan's First 360° Health Care Platform"</w:t>
      </w:r>
    </w:p>
    <w:p w:rsidR="00864AF6" w:rsidRDefault="0033774E">
      <w:r>
        <w:t xml:space="preserve">Sub-heading: </w:t>
      </w:r>
      <w:r>
        <w:rPr>
          <w:b/>
          <w:color w:val="008000"/>
        </w:rPr>
        <w:t>[DONE]</w:t>
      </w:r>
      <w:r>
        <w:t xml:space="preserve"> "Open for Everyone"</w:t>
      </w:r>
    </w:p>
    <w:p w:rsidR="00864AF6" w:rsidRDefault="0033774E">
      <w:r>
        <w:t xml:space="preserve">Bottom text: </w:t>
      </w:r>
      <w:r>
        <w:rPr>
          <w:b/>
          <w:color w:val="008000"/>
        </w:rPr>
        <w:t>[DONE]</w:t>
      </w:r>
      <w:r>
        <w:t xml:space="preserve"> "Live Skill Academy for Everyone"</w:t>
      </w:r>
    </w:p>
    <w:p w:rsidR="00864AF6" w:rsidRDefault="0033774E">
      <w:r>
        <w:t xml:space="preserve">Layout: </w:t>
      </w:r>
      <w:r>
        <w:rPr>
          <w:b/>
          <w:color w:val="008000"/>
        </w:rPr>
        <w:t>[DONE]</w:t>
      </w:r>
      <w:r>
        <w:t xml:space="preserve"> 2x2 grid of tiles (They were further changed by client and now the correct content is live on home page as per client's requirement)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Tile</w:t>
            </w:r>
          </w:p>
        </w:tc>
        <w:tc>
          <w:tcPr>
            <w:tcW w:w="2160" w:type="dxa"/>
          </w:tcPr>
          <w:p w:rsidR="00864AF6" w:rsidRDefault="0033774E">
            <w:r>
              <w:rPr>
                <w:b/>
              </w:rPr>
              <w:t>Audience</w:t>
            </w:r>
          </w:p>
        </w:tc>
        <w:tc>
          <w:tcPr>
            <w:tcW w:w="2160" w:type="dxa"/>
          </w:tcPr>
          <w:p w:rsidR="00864AF6" w:rsidRDefault="0033774E">
            <w:r>
              <w:rPr>
                <w:b/>
              </w:rPr>
              <w:t>Content</w:t>
            </w:r>
          </w:p>
        </w:tc>
        <w:tc>
          <w:tcPr>
            <w:tcW w:w="2160" w:type="dxa"/>
          </w:tcPr>
          <w:p w:rsidR="00864AF6" w:rsidRDefault="0033774E">
            <w:r>
              <w:rPr>
                <w:b/>
              </w:rPr>
              <w:t>Status</w:t>
            </w:r>
          </w:p>
        </w:tc>
      </w:tr>
      <w:tr w:rsidR="00864AF6">
        <w:tc>
          <w:tcPr>
            <w:tcW w:w="2160" w:type="dxa"/>
          </w:tcPr>
          <w:p w:rsidR="00864AF6" w:rsidRDefault="0033774E">
            <w:r>
              <w:t>1</w:t>
            </w:r>
          </w:p>
        </w:tc>
        <w:tc>
          <w:tcPr>
            <w:tcW w:w="2160" w:type="dxa"/>
          </w:tcPr>
          <w:p w:rsidR="00864AF6" w:rsidRDefault="0033774E">
            <w:r>
              <w:t>Patients</w:t>
            </w:r>
          </w:p>
        </w:tc>
        <w:tc>
          <w:tcPr>
            <w:tcW w:w="2160" w:type="dxa"/>
          </w:tcPr>
          <w:p w:rsidR="00864AF6" w:rsidRDefault="0033774E">
            <w:r>
              <w:t>Diet Plan &amp; Health Related Courses</w:t>
            </w:r>
          </w:p>
        </w:tc>
        <w:tc>
          <w:tcPr>
            <w:tcW w:w="2160" w:type="dxa"/>
          </w:tcPr>
          <w:p w:rsidR="00864AF6" w:rsidRDefault="0033774E">
            <w:r>
              <w:rPr>
                <w:b/>
                <w:color w:val="008000"/>
              </w:rPr>
              <w:t>[DONE]</w:t>
            </w:r>
          </w:p>
        </w:tc>
      </w:tr>
      <w:tr w:rsidR="00864AF6">
        <w:tc>
          <w:tcPr>
            <w:tcW w:w="2160" w:type="dxa"/>
          </w:tcPr>
          <w:p w:rsidR="00864AF6" w:rsidRDefault="0033774E">
            <w:r>
              <w:t>2</w:t>
            </w:r>
          </w:p>
        </w:tc>
        <w:tc>
          <w:tcPr>
            <w:tcW w:w="2160" w:type="dxa"/>
          </w:tcPr>
          <w:p w:rsidR="00864AF6" w:rsidRDefault="0033774E">
            <w:r>
              <w:t>Patients</w:t>
            </w:r>
          </w:p>
        </w:tc>
        <w:tc>
          <w:tcPr>
            <w:tcW w:w="2160" w:type="dxa"/>
          </w:tcPr>
          <w:p w:rsidR="00864AF6" w:rsidRDefault="0033774E">
            <w:r>
              <w:t>Health Programs</w:t>
            </w:r>
          </w:p>
        </w:tc>
        <w:tc>
          <w:tcPr>
            <w:tcW w:w="2160" w:type="dxa"/>
          </w:tcPr>
          <w:p w:rsidR="00864AF6" w:rsidRDefault="0033774E">
            <w:r>
              <w:rPr>
                <w:b/>
                <w:color w:val="008000"/>
              </w:rPr>
              <w:t>[DONE]</w:t>
            </w:r>
            <w:r>
              <w:t xml:space="preserve"> </w:t>
            </w:r>
          </w:p>
        </w:tc>
      </w:tr>
      <w:tr w:rsidR="00864AF6">
        <w:tc>
          <w:tcPr>
            <w:tcW w:w="2160" w:type="dxa"/>
          </w:tcPr>
          <w:p w:rsidR="00864AF6" w:rsidRDefault="0033774E">
            <w:r>
              <w:t>3</w:t>
            </w:r>
          </w:p>
        </w:tc>
        <w:tc>
          <w:tcPr>
            <w:tcW w:w="2160" w:type="dxa"/>
          </w:tcPr>
          <w:p w:rsidR="00864AF6" w:rsidRDefault="0033774E">
            <w:r>
              <w:t>Doctors</w:t>
            </w:r>
          </w:p>
        </w:tc>
        <w:tc>
          <w:tcPr>
            <w:tcW w:w="2160" w:type="dxa"/>
          </w:tcPr>
          <w:p w:rsidR="00864AF6" w:rsidRDefault="0033774E">
            <w:r>
              <w:t>General Courses</w:t>
            </w:r>
          </w:p>
        </w:tc>
        <w:tc>
          <w:tcPr>
            <w:tcW w:w="2160" w:type="dxa"/>
          </w:tcPr>
          <w:p w:rsidR="00864AF6" w:rsidRDefault="0033774E">
            <w:r>
              <w:rPr>
                <w:b/>
                <w:color w:val="008000"/>
              </w:rPr>
              <w:t>[DONE]</w:t>
            </w:r>
            <w:r>
              <w:t xml:space="preserve"> </w:t>
            </w:r>
          </w:p>
        </w:tc>
      </w:tr>
      <w:tr w:rsidR="00864AF6">
        <w:tc>
          <w:tcPr>
            <w:tcW w:w="2160" w:type="dxa"/>
          </w:tcPr>
          <w:p w:rsidR="00864AF6" w:rsidRDefault="0033774E">
            <w:r>
              <w:t>4</w:t>
            </w:r>
          </w:p>
        </w:tc>
        <w:tc>
          <w:tcPr>
            <w:tcW w:w="2160" w:type="dxa"/>
          </w:tcPr>
          <w:p w:rsidR="00864AF6" w:rsidRDefault="0033774E">
            <w:r>
              <w:t>Doctors</w:t>
            </w:r>
          </w:p>
        </w:tc>
        <w:tc>
          <w:tcPr>
            <w:tcW w:w="2160" w:type="dxa"/>
          </w:tcPr>
          <w:p w:rsidR="00864AF6" w:rsidRDefault="0033774E">
            <w:r>
              <w:t>Training Programs for Healthcare</w:t>
            </w:r>
          </w:p>
        </w:tc>
        <w:tc>
          <w:tcPr>
            <w:tcW w:w="2160" w:type="dxa"/>
          </w:tcPr>
          <w:p w:rsidR="00864AF6" w:rsidRDefault="0033774E">
            <w:r>
              <w:rPr>
                <w:b/>
                <w:color w:val="008000"/>
              </w:rPr>
              <w:t>[DONE]</w:t>
            </w:r>
            <w:r>
              <w:t xml:space="preserve"> </w:t>
            </w:r>
          </w:p>
        </w:tc>
      </w:tr>
    </w:tbl>
    <w:p w:rsidR="00864AF6" w:rsidRDefault="00864AF6"/>
    <w:p w:rsidR="00864AF6" w:rsidRDefault="0033774E">
      <w:r>
        <w:rPr>
          <w:b/>
          <w:color w:val="008000"/>
        </w:rPr>
        <w:t>[DONE]</w:t>
      </w:r>
      <w:r>
        <w:t xml:space="preserve"> These tiles should link to the courses/programs sections of the app (lib/screens/courses.dart).</w:t>
      </w:r>
    </w:p>
    <w:p w:rsidR="00864AF6" w:rsidRDefault="0033774E">
      <w:pPr>
        <w:pStyle w:val="Heading3"/>
      </w:pPr>
      <w:r>
        <w:t>1.5 Pharmacy Section</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12</w:t>
            </w:r>
          </w:p>
        </w:tc>
        <w:tc>
          <w:tcPr>
            <w:tcW w:w="2160" w:type="dxa"/>
          </w:tcPr>
          <w:p w:rsidR="00864AF6" w:rsidRDefault="0033774E">
            <w:r>
              <w:t>Section heading</w:t>
            </w:r>
          </w:p>
        </w:tc>
        <w:tc>
          <w:tcPr>
            <w:tcW w:w="2160" w:type="dxa"/>
          </w:tcPr>
          <w:p w:rsidR="00864AF6" w:rsidRDefault="0033774E">
            <w:r>
              <w:t>Change to: "Order Medicines"</w:t>
            </w:r>
          </w:p>
        </w:tc>
        <w:tc>
          <w:tcPr>
            <w:tcW w:w="2160" w:type="dxa"/>
          </w:tcPr>
          <w:p w:rsidR="00864AF6" w:rsidRDefault="0033774E">
            <w:r>
              <w:rPr>
                <w:b/>
                <w:color w:val="008000"/>
              </w:rPr>
              <w:t>[DONE]</w:t>
            </w:r>
            <w:r>
              <w:t xml:space="preserve"> </w:t>
            </w:r>
          </w:p>
        </w:tc>
      </w:tr>
      <w:tr w:rsidR="00864AF6">
        <w:tc>
          <w:tcPr>
            <w:tcW w:w="2160" w:type="dxa"/>
          </w:tcPr>
          <w:p w:rsidR="00864AF6" w:rsidRDefault="0033774E">
            <w:r>
              <w:t>13</w:t>
            </w:r>
          </w:p>
        </w:tc>
        <w:tc>
          <w:tcPr>
            <w:tcW w:w="2160" w:type="dxa"/>
          </w:tcPr>
          <w:p w:rsidR="00864AF6" w:rsidRDefault="0033774E">
            <w:r>
              <w:t>Add medicine search bar</w:t>
            </w:r>
          </w:p>
        </w:tc>
        <w:tc>
          <w:tcPr>
            <w:tcW w:w="2160" w:type="dxa"/>
          </w:tcPr>
          <w:p w:rsidR="00864AF6" w:rsidRDefault="0033774E">
            <w:r>
              <w:t>A search bar to search medicines by name</w:t>
            </w:r>
          </w:p>
        </w:tc>
        <w:tc>
          <w:tcPr>
            <w:tcW w:w="2160" w:type="dxa"/>
          </w:tcPr>
          <w:p w:rsidR="00864AF6" w:rsidRDefault="0033774E">
            <w:r>
              <w:rPr>
                <w:b/>
                <w:color w:val="008000"/>
              </w:rPr>
              <w:t>[DONE]</w:t>
            </w:r>
            <w:r>
              <w:t xml:space="preserve"> </w:t>
            </w:r>
          </w:p>
        </w:tc>
      </w:tr>
      <w:tr w:rsidR="00864AF6">
        <w:tc>
          <w:tcPr>
            <w:tcW w:w="2160" w:type="dxa"/>
          </w:tcPr>
          <w:p w:rsidR="00864AF6" w:rsidRDefault="0033774E">
            <w:r>
              <w:t>14</w:t>
            </w:r>
          </w:p>
        </w:tc>
        <w:tc>
          <w:tcPr>
            <w:tcW w:w="2160" w:type="dxa"/>
          </w:tcPr>
          <w:p w:rsidR="00864AF6" w:rsidRDefault="0033774E">
            <w:r>
              <w:t>Show pharmacy ratings</w:t>
            </w:r>
          </w:p>
        </w:tc>
        <w:tc>
          <w:tcPr>
            <w:tcW w:w="2160" w:type="dxa"/>
          </w:tcPr>
          <w:p w:rsidR="00864AF6" w:rsidRDefault="0033774E">
            <w:r>
              <w:t>Display star ratings on pharmacy cards</w:t>
            </w:r>
          </w:p>
        </w:tc>
        <w:tc>
          <w:tcPr>
            <w:tcW w:w="2160" w:type="dxa"/>
          </w:tcPr>
          <w:p w:rsidR="00864AF6" w:rsidRDefault="0033774E">
            <w:r>
              <w:rPr>
                <w:b/>
                <w:color w:val="008000"/>
              </w:rPr>
              <w:t>[DONE]</w:t>
            </w:r>
            <w:r>
              <w:t xml:space="preserve"> </w:t>
            </w:r>
          </w:p>
        </w:tc>
      </w:tr>
    </w:tbl>
    <w:p w:rsidR="00864AF6" w:rsidRDefault="00864AF6"/>
    <w:p w:rsidR="00864AF6" w:rsidRDefault="0033774E">
      <w:pPr>
        <w:pStyle w:val="Heading3"/>
      </w:pPr>
      <w:r>
        <w:t>1.6 Laboratory Section</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15</w:t>
            </w:r>
          </w:p>
        </w:tc>
        <w:tc>
          <w:tcPr>
            <w:tcW w:w="2160" w:type="dxa"/>
          </w:tcPr>
          <w:p w:rsidR="00864AF6" w:rsidRDefault="0033774E">
            <w:r>
              <w:t>Section heading</w:t>
            </w:r>
          </w:p>
        </w:tc>
        <w:tc>
          <w:tcPr>
            <w:tcW w:w="2160" w:type="dxa"/>
          </w:tcPr>
          <w:p w:rsidR="00864AF6" w:rsidRDefault="0033774E">
            <w:r>
              <w:t>Change to: "Book a Lab Test"</w:t>
            </w:r>
          </w:p>
        </w:tc>
        <w:tc>
          <w:tcPr>
            <w:tcW w:w="2160" w:type="dxa"/>
          </w:tcPr>
          <w:p w:rsidR="00864AF6" w:rsidRDefault="0033774E">
            <w:r>
              <w:rPr>
                <w:b/>
                <w:color w:val="008000"/>
              </w:rPr>
              <w:t>[DONE]</w:t>
            </w:r>
            <w:r>
              <w:t xml:space="preserve"> </w:t>
            </w:r>
          </w:p>
        </w:tc>
      </w:tr>
      <w:tr w:rsidR="00864AF6">
        <w:tc>
          <w:tcPr>
            <w:tcW w:w="2160" w:type="dxa"/>
          </w:tcPr>
          <w:p w:rsidR="00864AF6" w:rsidRDefault="0033774E">
            <w:r>
              <w:t>16</w:t>
            </w:r>
          </w:p>
        </w:tc>
        <w:tc>
          <w:tcPr>
            <w:tcW w:w="2160" w:type="dxa"/>
          </w:tcPr>
          <w:p w:rsidR="00864AF6" w:rsidRDefault="0033774E">
            <w:r>
              <w:t>Add "Book Lab Test" button</w:t>
            </w:r>
          </w:p>
        </w:tc>
        <w:tc>
          <w:tcPr>
            <w:tcW w:w="2160" w:type="dxa"/>
          </w:tcPr>
          <w:p w:rsidR="00864AF6" w:rsidRDefault="0033774E">
            <w:r>
              <w:t>Visible button to go to the lab booking flow</w:t>
            </w:r>
          </w:p>
        </w:tc>
        <w:tc>
          <w:tcPr>
            <w:tcW w:w="2160" w:type="dxa"/>
          </w:tcPr>
          <w:p w:rsidR="00864AF6" w:rsidRDefault="0033774E">
            <w:r>
              <w:rPr>
                <w:b/>
                <w:color w:val="008000"/>
              </w:rPr>
              <w:t>[DONE]</w:t>
            </w:r>
            <w:r>
              <w:t xml:space="preserve"> </w:t>
            </w:r>
          </w:p>
        </w:tc>
      </w:tr>
      <w:tr w:rsidR="00864AF6">
        <w:tc>
          <w:tcPr>
            <w:tcW w:w="2160" w:type="dxa"/>
          </w:tcPr>
          <w:p w:rsidR="00864AF6" w:rsidRDefault="0033774E">
            <w:r>
              <w:t>17</w:t>
            </w:r>
          </w:p>
        </w:tc>
        <w:tc>
          <w:tcPr>
            <w:tcW w:w="2160" w:type="dxa"/>
          </w:tcPr>
          <w:p w:rsidR="00864AF6" w:rsidRDefault="0033774E">
            <w:r>
              <w:t xml:space="preserve">Add lab test search </w:t>
            </w:r>
            <w:r>
              <w:lastRenderedPageBreak/>
              <w:t>bar</w:t>
            </w:r>
          </w:p>
        </w:tc>
        <w:tc>
          <w:tcPr>
            <w:tcW w:w="2160" w:type="dxa"/>
          </w:tcPr>
          <w:p w:rsidR="00864AF6" w:rsidRDefault="0033774E">
            <w:r>
              <w:lastRenderedPageBreak/>
              <w:t xml:space="preserve">A search bar to </w:t>
            </w:r>
            <w:r>
              <w:lastRenderedPageBreak/>
              <w:t>search lab tests by name</w:t>
            </w:r>
          </w:p>
        </w:tc>
        <w:tc>
          <w:tcPr>
            <w:tcW w:w="2160" w:type="dxa"/>
          </w:tcPr>
          <w:p w:rsidR="00864AF6" w:rsidRDefault="0033774E">
            <w:r>
              <w:rPr>
                <w:b/>
                <w:color w:val="008000"/>
              </w:rPr>
              <w:lastRenderedPageBreak/>
              <w:t>[DONE]</w:t>
            </w:r>
            <w:r>
              <w:t xml:space="preserve"> </w:t>
            </w:r>
          </w:p>
        </w:tc>
      </w:tr>
      <w:tr w:rsidR="00864AF6">
        <w:tc>
          <w:tcPr>
            <w:tcW w:w="2160" w:type="dxa"/>
          </w:tcPr>
          <w:p w:rsidR="00864AF6" w:rsidRDefault="0033774E">
            <w:r>
              <w:t>18</w:t>
            </w:r>
          </w:p>
        </w:tc>
        <w:tc>
          <w:tcPr>
            <w:tcW w:w="2160" w:type="dxa"/>
          </w:tcPr>
          <w:p w:rsidR="00864AF6" w:rsidRDefault="0033774E">
            <w:r>
              <w:t>Show lab ratings</w:t>
            </w:r>
          </w:p>
        </w:tc>
        <w:tc>
          <w:tcPr>
            <w:tcW w:w="2160" w:type="dxa"/>
          </w:tcPr>
          <w:p w:rsidR="00864AF6" w:rsidRDefault="0033774E">
            <w:r>
              <w:t>Display star ratings on laboratory cards</w:t>
            </w:r>
          </w:p>
        </w:tc>
        <w:tc>
          <w:tcPr>
            <w:tcW w:w="2160" w:type="dxa"/>
          </w:tcPr>
          <w:p w:rsidR="00864AF6" w:rsidRDefault="0033774E">
            <w:r>
              <w:rPr>
                <w:b/>
                <w:color w:val="008000"/>
              </w:rPr>
              <w:t>[DONE]</w:t>
            </w:r>
          </w:p>
        </w:tc>
      </w:tr>
    </w:tbl>
    <w:p w:rsidR="00864AF6" w:rsidRDefault="00864AF6"/>
    <w:p w:rsidR="00864AF6" w:rsidRDefault="0033774E">
      <w:r>
        <w:t xml:space="preserve">Each section (Doctors, Pharmacy, Labs) has its own separate search bar. </w:t>
      </w:r>
      <w:r>
        <w:rPr>
          <w:b/>
          <w:color w:val="008000"/>
        </w:rPr>
        <w:t>[DONE]</w:t>
      </w:r>
      <w:r>
        <w:t xml:space="preserve"> Done</w:t>
      </w:r>
    </w:p>
    <w:p w:rsidR="00864AF6" w:rsidRDefault="0033774E">
      <w:pPr>
        <w:pStyle w:val="Heading3"/>
      </w:pPr>
      <w:r>
        <w:t>1.7 Footer Changes</w:t>
      </w:r>
    </w:p>
    <w:p w:rsidR="00864AF6" w:rsidRDefault="0033774E">
      <w:r>
        <w:t>File: Footer widget (likely inside lib/screens/home.dart or a shared footer widget)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19</w:t>
            </w:r>
          </w:p>
        </w:tc>
        <w:tc>
          <w:tcPr>
            <w:tcW w:w="2160" w:type="dxa"/>
          </w:tcPr>
          <w:p w:rsidR="00864AF6" w:rsidRDefault="0033774E">
            <w:r>
              <w:t>Remove "Analytics" link</w:t>
            </w:r>
          </w:p>
        </w:tc>
        <w:tc>
          <w:tcPr>
            <w:tcW w:w="2160" w:type="dxa"/>
          </w:tcPr>
          <w:p w:rsidR="00864AF6" w:rsidRDefault="0033774E">
            <w:r>
              <w:t>Delete it from footer links</w:t>
            </w:r>
          </w:p>
        </w:tc>
        <w:tc>
          <w:tcPr>
            <w:tcW w:w="2160" w:type="dxa"/>
          </w:tcPr>
          <w:p w:rsidR="00864AF6" w:rsidRDefault="0033774E">
            <w:r>
              <w:rPr>
                <w:b/>
                <w:color w:val="008000"/>
              </w:rPr>
              <w:t>[DONE]</w:t>
            </w:r>
            <w:r>
              <w:t xml:space="preserve"> </w:t>
            </w:r>
          </w:p>
        </w:tc>
      </w:tr>
      <w:tr w:rsidR="00864AF6">
        <w:tc>
          <w:tcPr>
            <w:tcW w:w="2160" w:type="dxa"/>
          </w:tcPr>
          <w:p w:rsidR="00864AF6" w:rsidRDefault="0033774E">
            <w:r>
              <w:t>20</w:t>
            </w:r>
          </w:p>
        </w:tc>
        <w:tc>
          <w:tcPr>
            <w:tcW w:w="2160" w:type="dxa"/>
          </w:tcPr>
          <w:p w:rsidR="00864AF6" w:rsidRDefault="0033774E">
            <w:r>
              <w:t>Remove "For Doctors" link</w:t>
            </w:r>
          </w:p>
        </w:tc>
        <w:tc>
          <w:tcPr>
            <w:tcW w:w="2160" w:type="dxa"/>
          </w:tcPr>
          <w:p w:rsidR="00864AF6" w:rsidRDefault="0033774E">
            <w:r>
              <w:t>Delete it from footer links</w:t>
            </w:r>
          </w:p>
        </w:tc>
        <w:tc>
          <w:tcPr>
            <w:tcW w:w="2160" w:type="dxa"/>
          </w:tcPr>
          <w:p w:rsidR="00864AF6" w:rsidRDefault="0033774E">
            <w:r>
              <w:rPr>
                <w:b/>
                <w:color w:val="008000"/>
              </w:rPr>
              <w:t>[DONE]</w:t>
            </w:r>
            <w:r>
              <w:t xml:space="preserve"> </w:t>
            </w:r>
          </w:p>
        </w:tc>
      </w:tr>
      <w:tr w:rsidR="00864AF6">
        <w:tc>
          <w:tcPr>
            <w:tcW w:w="2160" w:type="dxa"/>
          </w:tcPr>
          <w:p w:rsidR="00864AF6" w:rsidRDefault="0033774E">
            <w:r>
              <w:t>21</w:t>
            </w:r>
          </w:p>
        </w:tc>
        <w:tc>
          <w:tcPr>
            <w:tcW w:w="2160" w:type="dxa"/>
          </w:tcPr>
          <w:p w:rsidR="00864AF6" w:rsidRDefault="0033774E">
            <w:r>
              <w:t>Theme change</w:t>
            </w:r>
          </w:p>
        </w:tc>
        <w:tc>
          <w:tcPr>
            <w:tcW w:w="2160" w:type="dxa"/>
          </w:tcPr>
          <w:p w:rsidR="00864AF6" w:rsidRDefault="0033774E">
            <w:r>
              <w:t>Footer background: white. Text and accent: blue and grey theme</w:t>
            </w:r>
          </w:p>
        </w:tc>
        <w:tc>
          <w:tcPr>
            <w:tcW w:w="2160" w:type="dxa"/>
          </w:tcPr>
          <w:p w:rsidR="00864AF6" w:rsidRDefault="0033774E">
            <w:r>
              <w:rPr>
                <w:b/>
                <w:color w:val="008000"/>
              </w:rPr>
              <w:t>[DONE]</w:t>
            </w:r>
          </w:p>
        </w:tc>
      </w:tr>
    </w:tbl>
    <w:p w:rsidR="00864AF6" w:rsidRDefault="00864AF6"/>
    <w:p w:rsidR="00864AF6" w:rsidRDefault="0033774E">
      <w:pPr>
        <w:pStyle w:val="Heading3"/>
      </w:pPr>
      <w:r>
        <w:t>1.8 WhatsApp Floating Button</w:t>
      </w:r>
    </w:p>
    <w:p w:rsidR="00864AF6" w:rsidRDefault="0033774E">
      <w:r>
        <w:rPr>
          <w:b/>
          <w:color w:val="008000"/>
        </w:rPr>
        <w:t>[DONE]</w:t>
      </w:r>
      <w:r>
        <w:t xml:space="preserve"> Add a WhatsApp floating action button on the home page.</w:t>
      </w:r>
    </w:p>
    <w:p w:rsidR="00864AF6" w:rsidRDefault="0033774E">
      <w:pPr>
        <w:pStyle w:val="ListBullet"/>
      </w:pPr>
      <w:r>
        <w:rPr>
          <w:b/>
          <w:color w:val="008000"/>
        </w:rPr>
        <w:t>[DONE]</w:t>
      </w:r>
      <w:r>
        <w:t xml:space="preserve"> Position: Bottom-right corner</w:t>
      </w:r>
    </w:p>
    <w:p w:rsidR="00864AF6" w:rsidRDefault="0033774E">
      <w:pPr>
        <w:pStyle w:val="ListBullet"/>
      </w:pPr>
      <w:r>
        <w:rPr>
          <w:b/>
          <w:color w:val="008000"/>
        </w:rPr>
        <w:t>[DONE]</w:t>
      </w:r>
      <w:r>
        <w:t xml:space="preserve"> Standard WhatsApp green icon, links to the business WhatsApp number</w:t>
      </w:r>
    </w:p>
    <w:p w:rsidR="00864AF6" w:rsidRDefault="0033774E">
      <w:pPr>
        <w:pStyle w:val="ListBullet"/>
      </w:pPr>
      <w:r>
        <w:rPr>
          <w:b/>
          <w:color w:val="008000"/>
        </w:rPr>
        <w:t>[DONE]</w:t>
      </w:r>
      <w:r>
        <w:t xml:space="preserve"> Should be visible without scrolling</w:t>
      </w:r>
    </w:p>
    <w:p w:rsidR="00864AF6" w:rsidRDefault="0033774E">
      <w:pPr>
        <w:pStyle w:val="Heading2"/>
      </w:pPr>
      <w:r>
        <w:t>2\. FIND DOCTORS / DOCTOR LISTING PAGE</w:t>
      </w:r>
    </w:p>
    <w:p w:rsidR="00864AF6" w:rsidRDefault="0033774E">
      <w:r>
        <w:t>File: lib/screens/doctors_list.dart, lib/screens/doctor_detail.dart</w:t>
      </w:r>
    </w:p>
    <w:p w:rsidR="00864AF6" w:rsidRDefault="0033774E">
      <w:pPr>
        <w:pStyle w:val="Heading3"/>
      </w:pPr>
      <w:r>
        <w:t>2.1 Search and Filter Changes</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22</w:t>
            </w:r>
          </w:p>
        </w:tc>
        <w:tc>
          <w:tcPr>
            <w:tcW w:w="2160" w:type="dxa"/>
          </w:tcPr>
          <w:p w:rsidR="00864AF6" w:rsidRDefault="0033774E">
            <w:r>
              <w:t>Add speciality search bar</w:t>
            </w:r>
          </w:p>
        </w:tc>
        <w:tc>
          <w:tcPr>
            <w:tcW w:w="2160" w:type="dxa"/>
          </w:tcPr>
          <w:p w:rsidR="00864AF6" w:rsidRDefault="0033774E">
            <w:r>
              <w:t>Users can filter the doctor list by speciality</w:t>
            </w:r>
          </w:p>
        </w:tc>
        <w:tc>
          <w:tcPr>
            <w:tcW w:w="2160" w:type="dxa"/>
          </w:tcPr>
          <w:p w:rsidR="00864AF6" w:rsidRDefault="0033774E">
            <w:r>
              <w:rPr>
                <w:b/>
                <w:color w:val="008000"/>
              </w:rPr>
              <w:t>[DONE]</w:t>
            </w:r>
          </w:p>
        </w:tc>
      </w:tr>
      <w:tr w:rsidR="00864AF6">
        <w:tc>
          <w:tcPr>
            <w:tcW w:w="2160" w:type="dxa"/>
          </w:tcPr>
          <w:p w:rsidR="00864AF6" w:rsidRDefault="0033774E">
            <w:r>
              <w:t>23</w:t>
            </w:r>
          </w:p>
        </w:tc>
        <w:tc>
          <w:tcPr>
            <w:tcW w:w="2160" w:type="dxa"/>
          </w:tcPr>
          <w:p w:rsidR="00864AF6" w:rsidRDefault="0033774E">
            <w:r>
              <w:t>Add "General Practitioner" as default</w:t>
            </w:r>
          </w:p>
        </w:tc>
        <w:tc>
          <w:tcPr>
            <w:tcW w:w="2160" w:type="dxa"/>
          </w:tcPr>
          <w:p w:rsidR="00864AF6" w:rsidRDefault="0033774E">
            <w:r>
              <w:t>It should appear as the first option in the speciality filter</w:t>
            </w:r>
          </w:p>
        </w:tc>
        <w:tc>
          <w:tcPr>
            <w:tcW w:w="2160" w:type="dxa"/>
          </w:tcPr>
          <w:p w:rsidR="00864AF6" w:rsidRDefault="0033774E">
            <w:r>
              <w:rPr>
                <w:b/>
                <w:color w:val="008000"/>
              </w:rPr>
              <w:t>[DONE]</w:t>
            </w:r>
          </w:p>
        </w:tc>
      </w:tr>
      <w:tr w:rsidR="00864AF6">
        <w:tc>
          <w:tcPr>
            <w:tcW w:w="2160" w:type="dxa"/>
          </w:tcPr>
          <w:p w:rsidR="00864AF6" w:rsidRDefault="0033774E">
            <w:r>
              <w:t>24</w:t>
            </w:r>
          </w:p>
        </w:tc>
        <w:tc>
          <w:tcPr>
            <w:tcW w:w="2160" w:type="dxa"/>
          </w:tcPr>
          <w:p w:rsidR="00864AF6" w:rsidRDefault="0033774E">
            <w:r>
              <w:t>Add "Search by Condition"</w:t>
            </w:r>
          </w:p>
        </w:tc>
        <w:tc>
          <w:tcPr>
            <w:tcW w:w="2160" w:type="dxa"/>
          </w:tcPr>
          <w:p w:rsidR="00864AF6" w:rsidRDefault="0033774E">
            <w:r>
              <w:t>Users can type a condition and see matching doctors</w:t>
            </w:r>
          </w:p>
        </w:tc>
        <w:tc>
          <w:tcPr>
            <w:tcW w:w="2160" w:type="dxa"/>
          </w:tcPr>
          <w:p w:rsidR="00864AF6" w:rsidRDefault="0033774E">
            <w:r>
              <w:rPr>
                <w:b/>
                <w:color w:val="008000"/>
              </w:rPr>
              <w:t>[DONE]</w:t>
            </w:r>
          </w:p>
        </w:tc>
      </w:tr>
      <w:tr w:rsidR="00864AF6">
        <w:tc>
          <w:tcPr>
            <w:tcW w:w="2160" w:type="dxa"/>
          </w:tcPr>
          <w:p w:rsidR="00864AF6" w:rsidRDefault="0033774E">
            <w:r>
              <w:t>25</w:t>
            </w:r>
          </w:p>
        </w:tc>
        <w:tc>
          <w:tcPr>
            <w:tcW w:w="2160" w:type="dxa"/>
          </w:tcPr>
          <w:p w:rsidR="00864AF6" w:rsidRDefault="0033774E">
            <w:r>
              <w:t>Show online doctors count</w:t>
            </w:r>
          </w:p>
        </w:tc>
        <w:tc>
          <w:tcPr>
            <w:tcW w:w="2160" w:type="dxa"/>
          </w:tcPr>
          <w:p w:rsidR="00864AF6" w:rsidRDefault="0033774E">
            <w:r>
              <w:t>Display a line like: "X doctors online right now" at the top of the list</w:t>
            </w:r>
          </w:p>
        </w:tc>
        <w:tc>
          <w:tcPr>
            <w:tcW w:w="2160" w:type="dxa"/>
          </w:tcPr>
          <w:p w:rsidR="00864AF6" w:rsidRDefault="0033774E">
            <w:r>
              <w:rPr>
                <w:b/>
                <w:color w:val="008000"/>
              </w:rPr>
              <w:t>[DONE]</w:t>
            </w:r>
          </w:p>
        </w:tc>
      </w:tr>
      <w:tr w:rsidR="00864AF6">
        <w:tc>
          <w:tcPr>
            <w:tcW w:w="2160" w:type="dxa"/>
          </w:tcPr>
          <w:p w:rsidR="00864AF6" w:rsidRDefault="0033774E">
            <w:r>
              <w:lastRenderedPageBreak/>
              <w:t>26</w:t>
            </w:r>
          </w:p>
        </w:tc>
        <w:tc>
          <w:tcPr>
            <w:tcW w:w="2160" w:type="dxa"/>
          </w:tcPr>
          <w:p w:rsidR="00864AF6" w:rsidRDefault="0033774E">
            <w:r>
              <w:t>Remove the 3 filter tabs</w:t>
            </w:r>
          </w:p>
        </w:tc>
        <w:tc>
          <w:tcPr>
            <w:tcW w:w="2160" w:type="dxa"/>
          </w:tcPr>
          <w:p w:rsidR="00864AF6" w:rsidRDefault="0033774E">
            <w:r>
              <w:t>Remove "All", "General", and any similar tab filters from the top of the page</w:t>
            </w:r>
          </w:p>
        </w:tc>
        <w:tc>
          <w:tcPr>
            <w:tcW w:w="2160" w:type="dxa"/>
          </w:tcPr>
          <w:p w:rsidR="00864AF6" w:rsidRDefault="0033774E">
            <w:r>
              <w:rPr>
                <w:b/>
                <w:color w:val="CC0000"/>
              </w:rPr>
              <w:t>[PENDING]</w:t>
            </w:r>
            <w:r>
              <w:t xml:space="preserve"> </w:t>
            </w:r>
          </w:p>
        </w:tc>
      </w:tr>
    </w:tbl>
    <w:p w:rsidR="00864AF6" w:rsidRDefault="00864AF6"/>
    <w:p w:rsidR="00864AF6" w:rsidRDefault="0033774E">
      <w:pPr>
        <w:pStyle w:val="Heading3"/>
      </w:pPr>
      <w:r>
        <w:t>2.2 Doctor Card — Information to Show</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27</w:t>
            </w:r>
          </w:p>
        </w:tc>
        <w:tc>
          <w:tcPr>
            <w:tcW w:w="2160" w:type="dxa"/>
          </w:tcPr>
          <w:p w:rsidR="00864AF6" w:rsidRDefault="0033774E">
            <w:r>
              <w:t>Show profile picture</w:t>
            </w:r>
          </w:p>
        </w:tc>
        <w:tc>
          <w:tcPr>
            <w:tcW w:w="2160" w:type="dxa"/>
          </w:tcPr>
          <w:p w:rsidR="00864AF6" w:rsidRDefault="0033774E">
            <w:r>
              <w:t>Doctor's photo must appear on their card</w:t>
            </w:r>
          </w:p>
        </w:tc>
        <w:tc>
          <w:tcPr>
            <w:tcW w:w="2160" w:type="dxa"/>
          </w:tcPr>
          <w:p w:rsidR="00864AF6" w:rsidRDefault="0033774E">
            <w:r>
              <w:rPr>
                <w:b/>
                <w:color w:val="CC0000"/>
              </w:rPr>
              <w:t>[PENDING]</w:t>
            </w:r>
            <w:r>
              <w:t xml:space="preserve"> </w:t>
            </w:r>
          </w:p>
        </w:tc>
      </w:tr>
      <w:tr w:rsidR="00864AF6">
        <w:tc>
          <w:tcPr>
            <w:tcW w:w="2160" w:type="dxa"/>
          </w:tcPr>
          <w:p w:rsidR="00864AF6" w:rsidRDefault="0033774E">
            <w:r>
              <w:t>28</w:t>
            </w:r>
          </w:p>
        </w:tc>
        <w:tc>
          <w:tcPr>
            <w:tcW w:w="2160" w:type="dxa"/>
          </w:tcPr>
          <w:p w:rsidR="00864AF6" w:rsidRDefault="0033774E">
            <w:r>
              <w:t>Show PMDC Number</w:t>
            </w:r>
          </w:p>
        </w:tc>
        <w:tc>
          <w:tcPr>
            <w:tcW w:w="2160" w:type="dxa"/>
          </w:tcPr>
          <w:p w:rsidR="00864AF6" w:rsidRDefault="0033774E">
            <w:r>
              <w:t>Display PMDC registration number on the doctor card (Confirm again with client if this needs to be visible on home page)</w:t>
            </w:r>
          </w:p>
        </w:tc>
        <w:tc>
          <w:tcPr>
            <w:tcW w:w="2160" w:type="dxa"/>
          </w:tcPr>
          <w:p w:rsidR="00864AF6" w:rsidRDefault="0033774E">
            <w:r>
              <w:rPr>
                <w:b/>
                <w:color w:val="008000"/>
              </w:rPr>
              <w:t>[DONE]</w:t>
            </w:r>
          </w:p>
        </w:tc>
      </w:tr>
      <w:tr w:rsidR="00864AF6">
        <w:tc>
          <w:tcPr>
            <w:tcW w:w="2160" w:type="dxa"/>
          </w:tcPr>
          <w:p w:rsidR="00864AF6" w:rsidRDefault="0033774E">
            <w:r>
              <w:t>29</w:t>
            </w:r>
          </w:p>
        </w:tc>
        <w:tc>
          <w:tcPr>
            <w:tcW w:w="2160" w:type="dxa"/>
          </w:tcPr>
          <w:p w:rsidR="00864AF6" w:rsidRDefault="0033774E">
            <w:r>
              <w:t>Show years of experience</w:t>
            </w:r>
          </w:p>
        </w:tc>
        <w:tc>
          <w:tcPr>
            <w:tcW w:w="2160" w:type="dxa"/>
          </w:tcPr>
          <w:p w:rsidR="00864AF6" w:rsidRDefault="0033774E">
            <w:r>
              <w:t>Display experience (e.g., "8 years experience") on the card</w:t>
            </w:r>
          </w:p>
        </w:tc>
        <w:tc>
          <w:tcPr>
            <w:tcW w:w="2160" w:type="dxa"/>
          </w:tcPr>
          <w:p w:rsidR="00864AF6" w:rsidRDefault="0033774E">
            <w:r>
              <w:rPr>
                <w:b/>
                <w:color w:val="008000"/>
              </w:rPr>
              <w:t>[DONE]</w:t>
            </w:r>
          </w:p>
        </w:tc>
      </w:tr>
      <w:tr w:rsidR="00864AF6">
        <w:tc>
          <w:tcPr>
            <w:tcW w:w="2160" w:type="dxa"/>
          </w:tcPr>
          <w:p w:rsidR="00864AF6" w:rsidRDefault="0033774E">
            <w:r>
              <w:t>30</w:t>
            </w:r>
          </w:p>
        </w:tc>
        <w:tc>
          <w:tcPr>
            <w:tcW w:w="2160" w:type="dxa"/>
          </w:tcPr>
          <w:p w:rsidR="00864AF6" w:rsidRDefault="0033774E">
            <w:r>
              <w:t>Remove contact info from booking</w:t>
            </w:r>
          </w:p>
        </w:tc>
        <w:tc>
          <w:tcPr>
            <w:tcW w:w="2160" w:type="dxa"/>
          </w:tcPr>
          <w:p w:rsidR="00864AF6" w:rsidRDefault="0033774E">
            <w:r>
              <w:t>When opening book appointment, do not show the doctor's phone or contact details</w:t>
            </w:r>
          </w:p>
        </w:tc>
        <w:tc>
          <w:tcPr>
            <w:tcW w:w="2160" w:type="dxa"/>
          </w:tcPr>
          <w:p w:rsidR="00864AF6" w:rsidRDefault="0033774E">
            <w:r>
              <w:rPr>
                <w:b/>
                <w:color w:val="008000"/>
              </w:rPr>
              <w:t>[DONE]</w:t>
            </w:r>
          </w:p>
        </w:tc>
      </w:tr>
    </w:tbl>
    <w:p w:rsidR="00864AF6" w:rsidRDefault="00864AF6"/>
    <w:p w:rsidR="00864AF6" w:rsidRDefault="0033774E">
      <w:r>
        <w:t>Note: PMDC number and years of experience fields need backend support — coordinate with backend team.</w:t>
      </w:r>
    </w:p>
    <w:p w:rsidR="00864AF6" w:rsidRDefault="0033774E">
      <w:pPr>
        <w:pStyle w:val="Heading3"/>
      </w:pPr>
      <w:r>
        <w:t>2.3 Consult Now / Book Appointment Flow</w:t>
      </w:r>
    </w:p>
    <w:p w:rsidR="00864AF6" w:rsidRDefault="0033774E">
      <w:r>
        <w:t>File: lib/screens/book_appointment.dart, lib/screens/confirm_booking.dart, lib/screens/confirm_details.dart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31</w:t>
            </w:r>
          </w:p>
        </w:tc>
        <w:tc>
          <w:tcPr>
            <w:tcW w:w="2160" w:type="dxa"/>
          </w:tcPr>
          <w:p w:rsidR="00864AF6" w:rsidRDefault="0033774E">
            <w:r>
              <w:t>"Consult Now" click → Payment screen</w:t>
            </w:r>
          </w:p>
        </w:tc>
        <w:tc>
          <w:tcPr>
            <w:tcW w:w="2160" w:type="dxa"/>
          </w:tcPr>
          <w:p w:rsidR="00864AF6" w:rsidRDefault="0033774E">
            <w:r>
              <w:t>After clicking "Consult Now", show doctor's basic info then go directly to payment screen</w:t>
            </w:r>
          </w:p>
        </w:tc>
        <w:tc>
          <w:tcPr>
            <w:tcW w:w="2160" w:type="dxa"/>
          </w:tcPr>
          <w:p w:rsidR="00864AF6" w:rsidRDefault="0033774E">
            <w:r>
              <w:rPr>
                <w:b/>
                <w:color w:val="008000"/>
              </w:rPr>
              <w:t>[DONE]</w:t>
            </w:r>
            <w:r>
              <w:t xml:space="preserve"> Done (changed to fill details first, per client)</w:t>
            </w:r>
          </w:p>
        </w:tc>
      </w:tr>
      <w:tr w:rsidR="00864AF6">
        <w:tc>
          <w:tcPr>
            <w:tcW w:w="2160" w:type="dxa"/>
          </w:tcPr>
          <w:p w:rsidR="00864AF6" w:rsidRDefault="0033774E">
            <w:r>
              <w:t>32</w:t>
            </w:r>
          </w:p>
        </w:tc>
        <w:tc>
          <w:tcPr>
            <w:tcW w:w="2160" w:type="dxa"/>
          </w:tcPr>
          <w:p w:rsidR="00864AF6" w:rsidRDefault="0033774E">
            <w:r>
              <w:t>After booking confirmation → Payment screen</w:t>
            </w:r>
          </w:p>
        </w:tc>
        <w:tc>
          <w:tcPr>
            <w:tcW w:w="2160" w:type="dxa"/>
          </w:tcPr>
          <w:p w:rsidR="00864AF6" w:rsidRDefault="0033774E">
            <w:r>
              <w:t>After confirming a booking, payment screen should appear</w:t>
            </w:r>
          </w:p>
        </w:tc>
        <w:tc>
          <w:tcPr>
            <w:tcW w:w="2160" w:type="dxa"/>
          </w:tcPr>
          <w:p w:rsidR="00864AF6" w:rsidRDefault="0033774E">
            <w:r>
              <w:rPr>
                <w:b/>
                <w:color w:val="008000"/>
              </w:rPr>
              <w:t>[DONE]</w:t>
            </w:r>
          </w:p>
        </w:tc>
      </w:tr>
      <w:tr w:rsidR="00864AF6">
        <w:tc>
          <w:tcPr>
            <w:tcW w:w="2160" w:type="dxa"/>
          </w:tcPr>
          <w:p w:rsidR="00864AF6" w:rsidRDefault="0033774E">
            <w:r>
              <w:t>33</w:t>
            </w:r>
          </w:p>
        </w:tc>
        <w:tc>
          <w:tcPr>
            <w:tcW w:w="2160" w:type="dxa"/>
          </w:tcPr>
          <w:p w:rsidR="00864AF6" w:rsidRDefault="0033774E">
            <w:r>
              <w:t>Remove messaging and voice call options</w:t>
            </w:r>
          </w:p>
        </w:tc>
        <w:tc>
          <w:tcPr>
            <w:tcW w:w="2160" w:type="dxa"/>
          </w:tcPr>
          <w:p w:rsidR="00864AF6" w:rsidRDefault="0033774E">
            <w:r>
              <w:t xml:space="preserve">Do not show messaging or voice </w:t>
            </w:r>
            <w:r>
              <w:lastRenderedPageBreak/>
              <w:t>call options on the booking details screen</w:t>
            </w:r>
          </w:p>
        </w:tc>
        <w:tc>
          <w:tcPr>
            <w:tcW w:w="2160" w:type="dxa"/>
          </w:tcPr>
          <w:p w:rsidR="00864AF6" w:rsidRDefault="0033774E">
            <w:r>
              <w:rPr>
                <w:b/>
                <w:color w:val="008000"/>
              </w:rPr>
              <w:lastRenderedPageBreak/>
              <w:t>[DONE]</w:t>
            </w:r>
          </w:p>
        </w:tc>
      </w:tr>
      <w:tr w:rsidR="00864AF6">
        <w:tc>
          <w:tcPr>
            <w:tcW w:w="2160" w:type="dxa"/>
          </w:tcPr>
          <w:p w:rsidR="00864AF6" w:rsidRDefault="0033774E">
            <w:r>
              <w:t>34</w:t>
            </w:r>
          </w:p>
        </w:tc>
        <w:tc>
          <w:tcPr>
            <w:tcW w:w="2160" w:type="dxa"/>
          </w:tcPr>
          <w:p w:rsidR="00864AF6" w:rsidRDefault="0033774E">
            <w:r>
              <w:t>Remove all contact info</w:t>
            </w:r>
          </w:p>
        </w:tc>
        <w:tc>
          <w:tcPr>
            <w:tcW w:w="2160" w:type="dxa"/>
          </w:tcPr>
          <w:p w:rsidR="00864AF6" w:rsidRDefault="0033774E">
            <w:r>
              <w:t>No phone number, email, or any contact info should appear in booking flow</w:t>
            </w:r>
          </w:p>
        </w:tc>
        <w:tc>
          <w:tcPr>
            <w:tcW w:w="2160" w:type="dxa"/>
          </w:tcPr>
          <w:p w:rsidR="00864AF6" w:rsidRDefault="0033774E">
            <w:r>
              <w:rPr>
                <w:b/>
                <w:color w:val="008000"/>
              </w:rPr>
              <w:t>[DONE]</w:t>
            </w:r>
          </w:p>
        </w:tc>
      </w:tr>
    </w:tbl>
    <w:p w:rsidR="00864AF6" w:rsidRDefault="00864AF6"/>
    <w:p w:rsidR="00864AF6" w:rsidRDefault="0033774E">
      <w:pPr>
        <w:pStyle w:val="Heading3"/>
      </w:pPr>
      <w:r>
        <w:t>2.4 Pharmacy and Lab Ratings on Listing Pages</w:t>
      </w:r>
    </w:p>
    <w:p w:rsidR="00864AF6" w:rsidRDefault="0033774E">
      <w:pPr>
        <w:pStyle w:val="ListBullet"/>
      </w:pPr>
      <w:r>
        <w:rPr>
          <w:b/>
          <w:color w:val="CC0000"/>
        </w:rPr>
        <w:t>[PENDING]</w:t>
      </w:r>
      <w:r>
        <w:t xml:space="preserve"> Show star ratings on pharmacy cards (lib/screens/pharmacies.dart)</w:t>
      </w:r>
    </w:p>
    <w:p w:rsidR="00864AF6" w:rsidRDefault="0033774E">
      <w:pPr>
        <w:pStyle w:val="ListBullet"/>
      </w:pPr>
      <w:r>
        <w:rPr>
          <w:b/>
          <w:color w:val="CC0000"/>
        </w:rPr>
        <w:t>[PENDING]</w:t>
      </w:r>
      <w:r>
        <w:t xml:space="preserve"> Show star ratings on laboratory cards (lib/screens/laboratories.dart)</w:t>
      </w:r>
    </w:p>
    <w:p w:rsidR="00864AF6" w:rsidRDefault="0033774E">
      <w:pPr>
        <w:pStyle w:val="Heading2"/>
      </w:pPr>
      <w:r>
        <w:t>3\. PATIENT MODULE CHANGES</w:t>
      </w:r>
    </w:p>
    <w:p w:rsidR="00864AF6" w:rsidRDefault="0033774E">
      <w:pPr>
        <w:pStyle w:val="Heading3"/>
      </w:pPr>
      <w:r>
        <w:t>3.1 Patient Profile</w:t>
      </w:r>
    </w:p>
    <w:p w:rsidR="00864AF6" w:rsidRDefault="0033774E">
      <w:r>
        <w:t>File: lib/screens/patient_profile.dart, lib/screens/profile_edit.dart, lib/screens/profile.dart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35</w:t>
            </w:r>
          </w:p>
        </w:tc>
        <w:tc>
          <w:tcPr>
            <w:tcW w:w="2160" w:type="dxa"/>
          </w:tcPr>
          <w:p w:rsidR="00864AF6" w:rsidRDefault="0033774E">
            <w:r>
              <w:t>Remove "Role" field</w:t>
            </w:r>
          </w:p>
        </w:tc>
        <w:tc>
          <w:tcPr>
            <w:tcW w:w="2160" w:type="dxa"/>
          </w:tcPr>
          <w:p w:rsidR="00864AF6" w:rsidRDefault="0033774E">
            <w:r>
              <w:t>Do not display the role field on the patient profile</w:t>
            </w:r>
          </w:p>
        </w:tc>
        <w:tc>
          <w:tcPr>
            <w:tcW w:w="2160" w:type="dxa"/>
          </w:tcPr>
          <w:p w:rsidR="00864AF6" w:rsidRDefault="0033774E">
            <w:r>
              <w:rPr>
                <w:b/>
                <w:color w:val="008000"/>
              </w:rPr>
              <w:t>[DONE]</w:t>
            </w:r>
          </w:p>
        </w:tc>
      </w:tr>
      <w:tr w:rsidR="00864AF6">
        <w:tc>
          <w:tcPr>
            <w:tcW w:w="2160" w:type="dxa"/>
          </w:tcPr>
          <w:p w:rsidR="00864AF6" w:rsidRDefault="0033774E">
            <w:r>
              <w:t>36</w:t>
            </w:r>
          </w:p>
        </w:tc>
        <w:tc>
          <w:tcPr>
            <w:tcW w:w="2160" w:type="dxa"/>
          </w:tcPr>
          <w:p w:rsidR="00864AF6" w:rsidRDefault="0033774E">
            <w:r>
              <w:t>Add CNIC Number field</w:t>
            </w:r>
          </w:p>
        </w:tc>
        <w:tc>
          <w:tcPr>
            <w:tcW w:w="2160" w:type="dxa"/>
          </w:tcPr>
          <w:p w:rsidR="00864AF6" w:rsidRDefault="0033774E">
            <w:r>
              <w:t>New required field: CNIC number</w:t>
            </w:r>
          </w:p>
        </w:tc>
        <w:tc>
          <w:tcPr>
            <w:tcW w:w="2160" w:type="dxa"/>
          </w:tcPr>
          <w:p w:rsidR="00864AF6" w:rsidRDefault="0033774E">
            <w:r>
              <w:rPr>
                <w:b/>
                <w:color w:val="008000"/>
              </w:rPr>
              <w:t>[DONE]</w:t>
            </w:r>
          </w:p>
        </w:tc>
      </w:tr>
      <w:tr w:rsidR="00864AF6">
        <w:tc>
          <w:tcPr>
            <w:tcW w:w="2160" w:type="dxa"/>
          </w:tcPr>
          <w:p w:rsidR="00864AF6" w:rsidRDefault="0033774E">
            <w:r>
              <w:t>37</w:t>
            </w:r>
          </w:p>
        </w:tc>
        <w:tc>
          <w:tcPr>
            <w:tcW w:w="2160" w:type="dxa"/>
          </w:tcPr>
          <w:p w:rsidR="00864AF6" w:rsidRDefault="0033774E">
            <w:r>
              <w:t>Profile fields to show</w:t>
            </w:r>
          </w:p>
        </w:tc>
        <w:tc>
          <w:tcPr>
            <w:tcW w:w="2160" w:type="dxa"/>
          </w:tcPr>
          <w:p w:rsidR="00864AF6" w:rsidRDefault="0033774E">
            <w:r>
              <w:t>Age, Height, Weight, CNIC Number, Address</w:t>
            </w:r>
          </w:p>
        </w:tc>
        <w:tc>
          <w:tcPr>
            <w:tcW w:w="2160" w:type="dxa"/>
          </w:tcPr>
          <w:p w:rsidR="00864AF6" w:rsidRDefault="0033774E">
            <w:r>
              <w:rPr>
                <w:b/>
                <w:color w:val="008000"/>
              </w:rPr>
              <w:t>[DONE]</w:t>
            </w:r>
          </w:p>
        </w:tc>
      </w:tr>
      <w:tr w:rsidR="00864AF6">
        <w:tc>
          <w:tcPr>
            <w:tcW w:w="2160" w:type="dxa"/>
          </w:tcPr>
          <w:p w:rsidR="00864AF6" w:rsidRDefault="0033774E">
            <w:r>
              <w:t>38</w:t>
            </w:r>
          </w:p>
        </w:tc>
        <w:tc>
          <w:tcPr>
            <w:tcW w:w="2160" w:type="dxa"/>
          </w:tcPr>
          <w:p w:rsidR="00864AF6" w:rsidRDefault="0033774E">
            <w:r>
              <w:t>Profile icon click → dropdown</w:t>
            </w:r>
          </w:p>
        </w:tc>
        <w:tc>
          <w:tcPr>
            <w:tcW w:w="2160" w:type="dxa"/>
          </w:tcPr>
          <w:p w:rsidR="00864AF6" w:rsidRDefault="0033774E">
            <w:r>
              <w:t>Clicking the profile icon should show a dropdown with two options: Edit Profile and Logout</w:t>
            </w:r>
          </w:p>
        </w:tc>
        <w:tc>
          <w:tcPr>
            <w:tcW w:w="2160" w:type="dxa"/>
          </w:tcPr>
          <w:p w:rsidR="00864AF6" w:rsidRDefault="0033774E">
            <w:r>
              <w:rPr>
                <w:b/>
                <w:color w:val="008000"/>
              </w:rPr>
              <w:t>[DONE]</w:t>
            </w:r>
          </w:p>
        </w:tc>
      </w:tr>
    </w:tbl>
    <w:p w:rsidR="00864AF6" w:rsidRDefault="00864AF6"/>
    <w:p w:rsidR="00864AF6" w:rsidRDefault="0033774E">
      <w:r>
        <w:t>Note: CNIC field needs a backend schema update.</w:t>
      </w:r>
    </w:p>
    <w:p w:rsidR="00864AF6" w:rsidRDefault="0033774E">
      <w:pPr>
        <w:pStyle w:val="Heading3"/>
      </w:pPr>
      <w:r>
        <w:t>3.2 Patient Sidebar Changes</w:t>
      </w:r>
    </w:p>
    <w:p w:rsidR="00864AF6" w:rsidRDefault="0033774E">
      <w:r>
        <w:t>File: lib/navigators/drawer.dart (Patient section)</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Action</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39</w:t>
            </w:r>
          </w:p>
        </w:tc>
        <w:tc>
          <w:tcPr>
            <w:tcW w:w="2160" w:type="dxa"/>
          </w:tcPr>
          <w:p w:rsidR="00864AF6" w:rsidRDefault="0033774E">
            <w:r>
              <w:t>Remove "My Profile" from sidebar</w:t>
            </w:r>
          </w:p>
        </w:tc>
        <w:tc>
          <w:tcPr>
            <w:tcW w:w="2160" w:type="dxa"/>
          </w:tcPr>
          <w:p w:rsidR="00864AF6" w:rsidRDefault="0033774E">
            <w:r>
              <w:t>Profile access moves to the top-right profile icon</w:t>
            </w:r>
          </w:p>
        </w:tc>
        <w:tc>
          <w:tcPr>
            <w:tcW w:w="2160" w:type="dxa"/>
          </w:tcPr>
          <w:p w:rsidR="00864AF6" w:rsidRDefault="0033774E">
            <w:r>
              <w:rPr>
                <w:b/>
                <w:color w:val="008000"/>
              </w:rPr>
              <w:t>[DONE]</w:t>
            </w:r>
          </w:p>
        </w:tc>
      </w:tr>
      <w:tr w:rsidR="00864AF6">
        <w:tc>
          <w:tcPr>
            <w:tcW w:w="2160" w:type="dxa"/>
          </w:tcPr>
          <w:p w:rsidR="00864AF6" w:rsidRDefault="0033774E">
            <w:r>
              <w:t>40</w:t>
            </w:r>
          </w:p>
        </w:tc>
        <w:tc>
          <w:tcPr>
            <w:tcW w:w="2160" w:type="dxa"/>
          </w:tcPr>
          <w:p w:rsidR="00864AF6" w:rsidRDefault="0033774E">
            <w:r>
              <w:t>Remove "Messages" from sidebar</w:t>
            </w:r>
          </w:p>
        </w:tc>
        <w:tc>
          <w:tcPr>
            <w:tcW w:w="2160" w:type="dxa"/>
          </w:tcPr>
          <w:p w:rsidR="00864AF6" w:rsidRDefault="0033774E">
            <w:r>
              <w:t>Messaging will be accessible from elsewhere</w:t>
            </w:r>
          </w:p>
        </w:tc>
        <w:tc>
          <w:tcPr>
            <w:tcW w:w="2160" w:type="dxa"/>
          </w:tcPr>
          <w:p w:rsidR="00864AF6" w:rsidRDefault="0033774E">
            <w:r>
              <w:rPr>
                <w:b/>
                <w:color w:val="008000"/>
              </w:rPr>
              <w:t>[DONE]</w:t>
            </w:r>
          </w:p>
        </w:tc>
      </w:tr>
      <w:tr w:rsidR="00864AF6">
        <w:tc>
          <w:tcPr>
            <w:tcW w:w="2160" w:type="dxa"/>
          </w:tcPr>
          <w:p w:rsidR="00864AF6" w:rsidRDefault="0033774E">
            <w:r>
              <w:t>41</w:t>
            </w:r>
          </w:p>
        </w:tc>
        <w:tc>
          <w:tcPr>
            <w:tcW w:w="2160" w:type="dxa"/>
          </w:tcPr>
          <w:p w:rsidR="00864AF6" w:rsidRDefault="0033774E">
            <w:r>
              <w:t xml:space="preserve">Remove "My Care </w:t>
            </w:r>
            <w:r>
              <w:lastRenderedPageBreak/>
              <w:t>Plans"</w:t>
            </w:r>
          </w:p>
        </w:tc>
        <w:tc>
          <w:tcPr>
            <w:tcW w:w="2160" w:type="dxa"/>
          </w:tcPr>
          <w:p w:rsidR="00864AF6" w:rsidRDefault="0033774E">
            <w:r>
              <w:lastRenderedPageBreak/>
              <w:t xml:space="preserve">Keep only "Health </w:t>
            </w:r>
            <w:r>
              <w:lastRenderedPageBreak/>
              <w:t>Programs" — remove the Care Plans link</w:t>
            </w:r>
          </w:p>
        </w:tc>
        <w:tc>
          <w:tcPr>
            <w:tcW w:w="2160" w:type="dxa"/>
          </w:tcPr>
          <w:p w:rsidR="00864AF6" w:rsidRDefault="0033774E">
            <w:r>
              <w:rPr>
                <w:b/>
                <w:color w:val="008000"/>
              </w:rPr>
              <w:lastRenderedPageBreak/>
              <w:t>[DONE]</w:t>
            </w:r>
          </w:p>
        </w:tc>
      </w:tr>
      <w:tr w:rsidR="00864AF6">
        <w:tc>
          <w:tcPr>
            <w:tcW w:w="2160" w:type="dxa"/>
          </w:tcPr>
          <w:p w:rsidR="00864AF6" w:rsidRDefault="0033774E">
            <w:r>
              <w:t>42</w:t>
            </w:r>
          </w:p>
        </w:tc>
        <w:tc>
          <w:tcPr>
            <w:tcW w:w="2160" w:type="dxa"/>
          </w:tcPr>
          <w:p w:rsidR="00864AF6" w:rsidRDefault="0033774E">
            <w:r>
              <w:t>Rename "Pharmacies"</w:t>
            </w:r>
          </w:p>
        </w:tc>
        <w:tc>
          <w:tcPr>
            <w:tcW w:w="2160" w:type="dxa"/>
          </w:tcPr>
          <w:p w:rsidR="00864AF6" w:rsidRDefault="0033774E">
            <w:r>
              <w:t>Change to "Order Medicines"</w:t>
            </w:r>
          </w:p>
        </w:tc>
        <w:tc>
          <w:tcPr>
            <w:tcW w:w="2160" w:type="dxa"/>
          </w:tcPr>
          <w:p w:rsidR="00864AF6" w:rsidRDefault="0033774E">
            <w:r>
              <w:rPr>
                <w:b/>
                <w:color w:val="008000"/>
              </w:rPr>
              <w:t>[DONE]</w:t>
            </w:r>
          </w:p>
        </w:tc>
      </w:tr>
      <w:tr w:rsidR="00864AF6">
        <w:tc>
          <w:tcPr>
            <w:tcW w:w="2160" w:type="dxa"/>
          </w:tcPr>
          <w:p w:rsidR="00864AF6" w:rsidRDefault="0033774E">
            <w:r>
              <w:t>43</w:t>
            </w:r>
          </w:p>
        </w:tc>
        <w:tc>
          <w:tcPr>
            <w:tcW w:w="2160" w:type="dxa"/>
          </w:tcPr>
          <w:p w:rsidR="00864AF6" w:rsidRDefault="0033774E">
            <w:r>
              <w:t>Rename "Laboratories"</w:t>
            </w:r>
          </w:p>
        </w:tc>
        <w:tc>
          <w:tcPr>
            <w:tcW w:w="2160" w:type="dxa"/>
          </w:tcPr>
          <w:p w:rsidR="00864AF6" w:rsidRDefault="0033774E">
            <w:r>
              <w:t>Change to "Book a Lab Test"</w:t>
            </w:r>
          </w:p>
        </w:tc>
        <w:tc>
          <w:tcPr>
            <w:tcW w:w="2160" w:type="dxa"/>
          </w:tcPr>
          <w:p w:rsidR="00864AF6" w:rsidRDefault="0033774E">
            <w:r>
              <w:rPr>
                <w:b/>
                <w:color w:val="008000"/>
              </w:rPr>
              <w:t>[DONE]</w:t>
            </w:r>
          </w:p>
        </w:tc>
      </w:tr>
      <w:tr w:rsidR="00864AF6">
        <w:tc>
          <w:tcPr>
            <w:tcW w:w="2160" w:type="dxa"/>
          </w:tcPr>
          <w:p w:rsidR="00864AF6" w:rsidRDefault="0033774E">
            <w:r>
              <w:t>44</w:t>
            </w:r>
          </w:p>
        </w:tc>
        <w:tc>
          <w:tcPr>
            <w:tcW w:w="2160" w:type="dxa"/>
          </w:tcPr>
          <w:p w:rsidR="00864AF6" w:rsidRDefault="0033774E">
            <w:r>
              <w:t>Rename "My Appointment" + move to top</w:t>
            </w:r>
          </w:p>
        </w:tc>
        <w:tc>
          <w:tcPr>
            <w:tcW w:w="2160" w:type="dxa"/>
          </w:tcPr>
          <w:p w:rsidR="00864AF6" w:rsidRDefault="0033774E">
            <w:r>
              <w:t>Change to "My Appointments" and make it the first item in the sidebar</w:t>
            </w:r>
          </w:p>
        </w:tc>
        <w:tc>
          <w:tcPr>
            <w:tcW w:w="2160" w:type="dxa"/>
          </w:tcPr>
          <w:p w:rsidR="00864AF6" w:rsidRDefault="0033774E">
            <w:r>
              <w:rPr>
                <w:b/>
                <w:color w:val="008000"/>
              </w:rPr>
              <w:t>[DONE]</w:t>
            </w:r>
          </w:p>
        </w:tc>
      </w:tr>
    </w:tbl>
    <w:p w:rsidR="00864AF6" w:rsidRDefault="00864AF6"/>
    <w:p w:rsidR="00864AF6" w:rsidRDefault="0033774E">
      <w:pPr>
        <w:pStyle w:val="Heading3"/>
      </w:pPr>
      <w:r>
        <w:t>3.3 My Appointments / Booking History</w:t>
      </w:r>
    </w:p>
    <w:p w:rsidR="00864AF6" w:rsidRDefault="0033774E">
      <w:r>
        <w:t>File: lib/screens/bookings_history.dart, lib/screens/bookings.dart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45</w:t>
            </w:r>
          </w:p>
        </w:tc>
        <w:tc>
          <w:tcPr>
            <w:tcW w:w="2160" w:type="dxa"/>
          </w:tcPr>
          <w:p w:rsidR="00864AF6" w:rsidRDefault="0033774E">
            <w:r>
              <w:t>Rename section</w:t>
            </w:r>
          </w:p>
        </w:tc>
        <w:tc>
          <w:tcPr>
            <w:tcW w:w="2160" w:type="dxa"/>
          </w:tcPr>
          <w:p w:rsidR="00864AF6" w:rsidRDefault="0033774E">
            <w:r>
              <w:t>"Progressive Booking" → "Booking History"</w:t>
            </w:r>
          </w:p>
        </w:tc>
        <w:tc>
          <w:tcPr>
            <w:tcW w:w="2160" w:type="dxa"/>
          </w:tcPr>
          <w:p w:rsidR="00864AF6" w:rsidRDefault="0033774E">
            <w:r>
              <w:rPr>
                <w:b/>
                <w:color w:val="008000"/>
              </w:rPr>
              <w:t>[DONE]</w:t>
            </w:r>
            <w:r>
              <w:t xml:space="preserve"> </w:t>
            </w:r>
          </w:p>
        </w:tc>
      </w:tr>
      <w:tr w:rsidR="00864AF6">
        <w:tc>
          <w:tcPr>
            <w:tcW w:w="2160" w:type="dxa"/>
          </w:tcPr>
          <w:p w:rsidR="00864AF6" w:rsidRDefault="0033774E">
            <w:r>
              <w:t>46</w:t>
            </w:r>
          </w:p>
        </w:tc>
        <w:tc>
          <w:tcPr>
            <w:tcW w:w="2160" w:type="dxa"/>
          </w:tcPr>
          <w:p w:rsidR="00864AF6" w:rsidRDefault="0033774E">
            <w:r>
              <w:t>Add "Book Appointment Now" button</w:t>
            </w:r>
          </w:p>
        </w:tc>
        <w:tc>
          <w:tcPr>
            <w:tcW w:w="2160" w:type="dxa"/>
          </w:tcPr>
          <w:p w:rsidR="00864AF6" w:rsidRDefault="0033774E">
            <w:r>
              <w:t>A large button at the top of this screen</w:t>
            </w:r>
          </w:p>
        </w:tc>
        <w:tc>
          <w:tcPr>
            <w:tcW w:w="2160" w:type="dxa"/>
          </w:tcPr>
          <w:p w:rsidR="00864AF6" w:rsidRDefault="0033774E">
            <w:r>
              <w:rPr>
                <w:b/>
                <w:color w:val="008000"/>
              </w:rPr>
              <w:t>[DONE]</w:t>
            </w:r>
          </w:p>
        </w:tc>
      </w:tr>
      <w:tr w:rsidR="00864AF6">
        <w:tc>
          <w:tcPr>
            <w:tcW w:w="2160" w:type="dxa"/>
          </w:tcPr>
          <w:p w:rsidR="00864AF6" w:rsidRDefault="0033774E">
            <w:r>
              <w:t>47</w:t>
            </w:r>
          </w:p>
        </w:tc>
        <w:tc>
          <w:tcPr>
            <w:tcW w:w="2160" w:type="dxa"/>
          </w:tcPr>
          <w:p w:rsidR="00864AF6" w:rsidRDefault="0033774E">
            <w:r>
              <w:t>Pending bookings at top</w:t>
            </w:r>
          </w:p>
        </w:tc>
        <w:tc>
          <w:tcPr>
            <w:tcW w:w="2160" w:type="dxa"/>
          </w:tcPr>
          <w:p w:rsidR="00864AF6" w:rsidRDefault="0033774E">
            <w:r>
              <w:t>Show pending/upcoming bookings before past ones</w:t>
            </w:r>
          </w:p>
        </w:tc>
        <w:tc>
          <w:tcPr>
            <w:tcW w:w="2160" w:type="dxa"/>
          </w:tcPr>
          <w:p w:rsidR="00864AF6" w:rsidRDefault="0033774E">
            <w:r>
              <w:rPr>
                <w:b/>
                <w:color w:val="008000"/>
              </w:rPr>
              <w:t>[DONE]</w:t>
            </w:r>
          </w:p>
        </w:tc>
      </w:tr>
      <w:tr w:rsidR="00864AF6">
        <w:tc>
          <w:tcPr>
            <w:tcW w:w="2160" w:type="dxa"/>
          </w:tcPr>
          <w:p w:rsidR="00864AF6" w:rsidRDefault="0033774E">
            <w:r>
              <w:t>48</w:t>
            </w:r>
          </w:p>
        </w:tc>
        <w:tc>
          <w:tcPr>
            <w:tcW w:w="2160" w:type="dxa"/>
          </w:tcPr>
          <w:p w:rsidR="00864AF6" w:rsidRDefault="0033774E">
            <w:r>
              <w:t>Cancel button at bottom</w:t>
            </w:r>
          </w:p>
        </w:tc>
        <w:tc>
          <w:tcPr>
            <w:tcW w:w="2160" w:type="dxa"/>
          </w:tcPr>
          <w:p w:rsidR="00864AF6" w:rsidRDefault="0033774E">
            <w:r>
              <w:t>The cancel action/button should be at the bottom of the booking card</w:t>
            </w:r>
          </w:p>
        </w:tc>
        <w:tc>
          <w:tcPr>
            <w:tcW w:w="2160" w:type="dxa"/>
          </w:tcPr>
          <w:p w:rsidR="00864AF6" w:rsidRDefault="0033774E">
            <w:r>
              <w:rPr>
                <w:b/>
                <w:color w:val="008000"/>
              </w:rPr>
              <w:t>[DONE]</w:t>
            </w:r>
          </w:p>
        </w:tc>
      </w:tr>
      <w:tr w:rsidR="00864AF6">
        <w:tc>
          <w:tcPr>
            <w:tcW w:w="2160" w:type="dxa"/>
          </w:tcPr>
          <w:p w:rsidR="00864AF6" w:rsidRDefault="0033774E">
            <w:r>
              <w:t>49</w:t>
            </w:r>
          </w:p>
        </w:tc>
        <w:tc>
          <w:tcPr>
            <w:tcW w:w="2160" w:type="dxa"/>
          </w:tcPr>
          <w:p w:rsidR="00864AF6" w:rsidRDefault="0033774E">
            <w:r>
              <w:t>Card layout</w:t>
            </w:r>
          </w:p>
        </w:tc>
        <w:tc>
          <w:tcPr>
            <w:tcW w:w="2160" w:type="dxa"/>
          </w:tcPr>
          <w:p w:rsidR="00864AF6" w:rsidRDefault="0033774E">
            <w:r>
              <w:t>Each booking should display all info in one clean card/box (not split across sections)</w:t>
            </w:r>
          </w:p>
        </w:tc>
        <w:tc>
          <w:tcPr>
            <w:tcW w:w="2160" w:type="dxa"/>
          </w:tcPr>
          <w:p w:rsidR="00864AF6" w:rsidRDefault="0033774E">
            <w:r>
              <w:rPr>
                <w:b/>
                <w:color w:val="008000"/>
              </w:rPr>
              <w:t>[DONE]</w:t>
            </w:r>
          </w:p>
        </w:tc>
      </w:tr>
      <w:tr w:rsidR="00864AF6">
        <w:tc>
          <w:tcPr>
            <w:tcW w:w="2160" w:type="dxa"/>
          </w:tcPr>
          <w:p w:rsidR="00864AF6" w:rsidRDefault="0033774E">
            <w:r>
              <w:t>50</w:t>
            </w:r>
          </w:p>
        </w:tc>
        <w:tc>
          <w:tcPr>
            <w:tcW w:w="2160" w:type="dxa"/>
          </w:tcPr>
          <w:p w:rsidR="00864AF6" w:rsidRDefault="0033774E">
            <w:r>
              <w:t>Completed appointment history</w:t>
            </w:r>
          </w:p>
        </w:tc>
        <w:tc>
          <w:tcPr>
            <w:tcW w:w="2160" w:type="dxa"/>
          </w:tcPr>
          <w:p w:rsidR="00864AF6" w:rsidRDefault="0033774E">
            <w:r>
              <w:t>Show prescription and doctor notes for completed appointments</w:t>
            </w:r>
          </w:p>
        </w:tc>
        <w:tc>
          <w:tcPr>
            <w:tcW w:w="2160" w:type="dxa"/>
          </w:tcPr>
          <w:p w:rsidR="00864AF6" w:rsidRDefault="0033774E">
            <w:r>
              <w:rPr>
                <w:b/>
                <w:color w:val="008000"/>
              </w:rPr>
              <w:t>[DONE]</w:t>
            </w:r>
          </w:p>
        </w:tc>
      </w:tr>
    </w:tbl>
    <w:p w:rsidR="00864AF6" w:rsidRDefault="00864AF6"/>
    <w:p w:rsidR="00864AF6" w:rsidRDefault="0033774E">
      <w:pPr>
        <w:pStyle w:val="Heading3"/>
      </w:pPr>
      <w:r>
        <w:t>3.4 Book a Lab Test (New Flow)</w:t>
      </w:r>
    </w:p>
    <w:p w:rsidR="00864AF6" w:rsidRDefault="0033774E">
      <w:r>
        <w:t>File: lib/screens/book_lab.dart, lib/screens/laboratories.dart, lib/screens/lab_list.dart</w:t>
      </w:r>
    </w:p>
    <w:p w:rsidR="00864AF6" w:rsidRDefault="0033774E">
      <w:r>
        <w:t>This is a new multi-step booking flow when the patient clicks "Book a Lab Test" from the sidebar.</w:t>
      </w:r>
    </w:p>
    <w:p w:rsidR="00864AF6" w:rsidRDefault="0033774E">
      <w:r>
        <w:rPr>
          <w:b/>
          <w:color w:val="008000"/>
        </w:rPr>
        <w:t>[DONE]</w:t>
      </w:r>
      <w:r>
        <w:t xml:space="preserve"> Step 1 — Sample Type (required, shown as two equal columns):</w:t>
      </w:r>
    </w:p>
    <w:p w:rsidR="00864AF6" w:rsidRDefault="0033774E">
      <w:pPr>
        <w:pStyle w:val="ListBullet"/>
      </w:pPr>
      <w:r>
        <w:lastRenderedPageBreak/>
        <w:t>Home Sample</w:t>
      </w:r>
    </w:p>
    <w:p w:rsidR="00864AF6" w:rsidRDefault="0033774E">
      <w:pPr>
        <w:pStyle w:val="ListBullet"/>
      </w:pPr>
      <w:r>
        <w:t>Sample at Lab</w:t>
      </w:r>
    </w:p>
    <w:p w:rsidR="00864AF6" w:rsidRDefault="0033774E">
      <w:r>
        <w:rPr>
          <w:b/>
          <w:color w:val="008000"/>
        </w:rPr>
        <w:t>[DONE]</w:t>
      </w:r>
      <w:r>
        <w:t xml:space="preserve"> Step 2 — Search and Select Tests:</w:t>
      </w:r>
    </w:p>
    <w:p w:rsidR="00864AF6" w:rsidRDefault="0033774E">
      <w:pPr>
        <w:pStyle w:val="ListBullet"/>
      </w:pPr>
      <w:r>
        <w:t>Search bar to search lab test by name</w:t>
      </w:r>
    </w:p>
    <w:p w:rsidR="00864AF6" w:rsidRDefault="0033774E">
      <w:pPr>
        <w:pStyle w:val="ListBullet"/>
      </w:pPr>
      <w:r>
        <w:t>List of tests with checkboxes to select multiple</w:t>
      </w:r>
    </w:p>
    <w:p w:rsidR="00864AF6" w:rsidRDefault="0033774E">
      <w:pPr>
        <w:pStyle w:val="ListBullet"/>
      </w:pPr>
      <w:r>
        <w:t>If a doctor has prescribed tests, they should appear here automatically</w:t>
      </w:r>
    </w:p>
    <w:p w:rsidR="00864AF6" w:rsidRDefault="0033774E">
      <w:r>
        <w:rPr>
          <w:b/>
          <w:color w:val="008000"/>
        </w:rPr>
        <w:t>[DONE]</w:t>
      </w:r>
      <w:r>
        <w:t xml:space="preserve"> Step 3 — Nearby Lab Selection (geo-tagged):</w:t>
      </w:r>
    </w:p>
    <w:p w:rsidR="00864AF6" w:rsidRDefault="0033774E">
      <w:pPr>
        <w:pStyle w:val="ListBullet"/>
      </w:pPr>
      <w:r>
        <w:t>Show labs within:</w:t>
      </w:r>
    </w:p>
    <w:p w:rsidR="00864AF6" w:rsidRDefault="0033774E">
      <w:pPr>
        <w:pStyle w:val="ListBullet"/>
      </w:pPr>
      <w:r>
        <w:t>5 km radius</w:t>
      </w:r>
    </w:p>
    <w:p w:rsidR="00864AF6" w:rsidRDefault="0033774E">
      <w:pPr>
        <w:pStyle w:val="ListBullet"/>
      </w:pPr>
      <w:r>
        <w:t>10 km radius</w:t>
      </w:r>
    </w:p>
    <w:p w:rsidR="00864AF6" w:rsidRDefault="0033774E">
      <w:pPr>
        <w:pStyle w:val="ListBullet"/>
      </w:pPr>
      <w:r>
        <w:t>15 km radius</w:t>
      </w:r>
    </w:p>
    <w:p w:rsidR="00864AF6" w:rsidRDefault="0033774E">
      <w:pPr>
        <w:pStyle w:val="ListBullet"/>
      </w:pPr>
      <w:r>
        <w:t>When a test is selected, the nearest labs that offer that test should appear</w:t>
      </w:r>
    </w:p>
    <w:p w:rsidR="00864AF6" w:rsidRDefault="0033774E">
      <w:r>
        <w:t>Lab Reports Section — 3 categories: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Category</w:t>
            </w:r>
          </w:p>
        </w:tc>
        <w:tc>
          <w:tcPr>
            <w:tcW w:w="2880" w:type="dxa"/>
          </w:tcPr>
          <w:p w:rsidR="00864AF6" w:rsidRDefault="0033774E">
            <w:r>
              <w:rPr>
                <w:b/>
              </w:rPr>
              <w:t>Meaning</w:t>
            </w:r>
          </w:p>
        </w:tc>
        <w:tc>
          <w:tcPr>
            <w:tcW w:w="2880" w:type="dxa"/>
          </w:tcPr>
          <w:p w:rsidR="00864AF6" w:rsidRDefault="0033774E">
            <w:r>
              <w:rPr>
                <w:b/>
              </w:rPr>
              <w:t>Status</w:t>
            </w:r>
          </w:p>
        </w:tc>
      </w:tr>
      <w:tr w:rsidR="00864AF6">
        <w:tc>
          <w:tcPr>
            <w:tcW w:w="2880" w:type="dxa"/>
          </w:tcPr>
          <w:p w:rsidR="00864AF6" w:rsidRDefault="0033774E">
            <w:r>
              <w:t>Completed</w:t>
            </w:r>
          </w:p>
        </w:tc>
        <w:tc>
          <w:tcPr>
            <w:tcW w:w="2880" w:type="dxa"/>
          </w:tcPr>
          <w:p w:rsidR="00864AF6" w:rsidRDefault="0033774E">
            <w:r>
              <w:t>Report is ready and available</w:t>
            </w:r>
          </w:p>
        </w:tc>
        <w:tc>
          <w:tcPr>
            <w:tcW w:w="2880" w:type="dxa"/>
          </w:tcPr>
          <w:p w:rsidR="00864AF6" w:rsidRDefault="0033774E">
            <w:r>
              <w:rPr>
                <w:b/>
                <w:color w:val="008000"/>
              </w:rPr>
              <w:t>[DONE]</w:t>
            </w:r>
          </w:p>
        </w:tc>
      </w:tr>
      <w:tr w:rsidR="00864AF6">
        <w:tc>
          <w:tcPr>
            <w:tcW w:w="2880" w:type="dxa"/>
          </w:tcPr>
          <w:p w:rsidR="00864AF6" w:rsidRDefault="0033774E">
            <w:r>
              <w:t>Pending</w:t>
            </w:r>
          </w:p>
        </w:tc>
        <w:tc>
          <w:tcPr>
            <w:tcW w:w="2880" w:type="dxa"/>
          </w:tcPr>
          <w:p w:rsidR="00864AF6" w:rsidRDefault="0033774E">
            <w:r>
              <w:t>Test is booked, result not yet available</w:t>
            </w:r>
          </w:p>
        </w:tc>
        <w:tc>
          <w:tcPr>
            <w:tcW w:w="2880" w:type="dxa"/>
          </w:tcPr>
          <w:p w:rsidR="00864AF6" w:rsidRDefault="0033774E" w:rsidP="0033774E">
            <w:r>
              <w:rPr>
                <w:b/>
                <w:color w:val="008000"/>
              </w:rPr>
              <w:t>[DONE]</w:t>
            </w:r>
            <w:r>
              <w:t xml:space="preserve">  </w:t>
            </w:r>
          </w:p>
        </w:tc>
      </w:tr>
      <w:tr w:rsidR="00864AF6">
        <w:tc>
          <w:tcPr>
            <w:tcW w:w="2880" w:type="dxa"/>
          </w:tcPr>
          <w:p w:rsidR="00864AF6" w:rsidRDefault="0033774E">
            <w:r>
              <w:t>Advised</w:t>
            </w:r>
          </w:p>
        </w:tc>
        <w:tc>
          <w:tcPr>
            <w:tcW w:w="2880" w:type="dxa"/>
          </w:tcPr>
          <w:p w:rsidR="00864AF6" w:rsidRDefault="0033774E">
            <w:r>
              <w:t>Doctor recommended this test, not yet booked - Completed</w:t>
            </w:r>
          </w:p>
        </w:tc>
        <w:tc>
          <w:tcPr>
            <w:tcW w:w="2880" w:type="dxa"/>
          </w:tcPr>
          <w:p w:rsidR="00864AF6" w:rsidRDefault="0033774E">
            <w:r>
              <w:rPr>
                <w:b/>
                <w:color w:val="008000"/>
              </w:rPr>
              <w:t>[DONE]</w:t>
            </w:r>
            <w:r>
              <w:t xml:space="preserve"> </w:t>
            </w:r>
          </w:p>
        </w:tc>
      </w:tr>
    </w:tbl>
    <w:p w:rsidR="00864AF6" w:rsidRDefault="00864AF6"/>
    <w:p w:rsidR="00864AF6" w:rsidRDefault="0033774E">
      <w:r>
        <w:t>Note: Geo-tagging requires location permission from the user's device.</w:t>
      </w:r>
    </w:p>
    <w:p w:rsidR="00864AF6" w:rsidRDefault="0033774E">
      <w:pPr>
        <w:pStyle w:val="Heading3"/>
      </w:pPr>
      <w:r>
        <w:t>3.5 Order Medicines (Pharmacy)</w:t>
      </w:r>
    </w:p>
    <w:p w:rsidR="00864AF6" w:rsidRDefault="0033774E">
      <w:r>
        <w:t>File: lib/screens/pharmacies.dart, lib/screens/pharmacy_home.dart</w:t>
      </w:r>
    </w:p>
    <w:p w:rsidR="00864AF6" w:rsidRDefault="0033774E">
      <w:pPr>
        <w:pStyle w:val="ListBullet"/>
      </w:pPr>
      <w:r>
        <w:rPr>
          <w:b/>
          <w:color w:val="008000"/>
        </w:rPr>
        <w:t>[DONE]</w:t>
      </w:r>
      <w:r>
        <w:t xml:space="preserve"> Search bar to find medicines by name</w:t>
      </w:r>
    </w:p>
    <w:p w:rsidR="00864AF6" w:rsidRDefault="0033774E">
      <w:pPr>
        <w:pStyle w:val="ListBullet"/>
      </w:pPr>
      <w:r>
        <w:rPr>
          <w:b/>
          <w:color w:val="008000"/>
        </w:rPr>
        <w:t>[DONE]</w:t>
      </w:r>
      <w:r>
        <w:t xml:space="preserve"> Show a list of available medicines with ecommerce functionality</w:t>
      </w:r>
    </w:p>
    <w:p w:rsidR="00864AF6" w:rsidRDefault="0033774E">
      <w:pPr>
        <w:pStyle w:val="ListBullet"/>
      </w:pPr>
      <w:r>
        <w:rPr>
          <w:b/>
          <w:color w:val="008000"/>
        </w:rPr>
        <w:t>[DONE]</w:t>
      </w:r>
      <w:r>
        <w:t xml:space="preserve"> Clicking a medicine goes to the medicine details as popup - Completed</w:t>
      </w:r>
    </w:p>
    <w:p w:rsidR="00864AF6" w:rsidRDefault="0033774E">
      <w:pPr>
        <w:pStyle w:val="ListBullet"/>
      </w:pPr>
      <w:r>
        <w:rPr>
          <w:b/>
          <w:color w:val="008000"/>
        </w:rPr>
        <w:t>[DONE]</w:t>
      </w:r>
      <w:r>
        <w:t xml:space="preserve"> Add quantity option on medicines - Completed</w:t>
      </w:r>
    </w:p>
    <w:p w:rsidR="00864AF6" w:rsidRDefault="0033774E">
      <w:pPr>
        <w:pStyle w:val="Heading3"/>
      </w:pPr>
      <w:r>
        <w:t>3.6 Reminders</w:t>
      </w:r>
    </w:p>
    <w:p w:rsidR="00864AF6" w:rsidRDefault="0033774E">
      <w:r>
        <w:t>File: lib/screens/create_reminder.dart, lib/screens/notifications.dart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51</w:t>
            </w:r>
          </w:p>
        </w:tc>
        <w:tc>
          <w:tcPr>
            <w:tcW w:w="2160" w:type="dxa"/>
          </w:tcPr>
          <w:p w:rsidR="00864AF6" w:rsidRDefault="0033774E">
            <w:r>
              <w:t>Two types of reminders</w:t>
            </w:r>
          </w:p>
        </w:tc>
        <w:tc>
          <w:tcPr>
            <w:tcW w:w="2160" w:type="dxa"/>
          </w:tcPr>
          <w:p w:rsidR="00864AF6" w:rsidRDefault="0033774E">
            <w:r>
              <w:t xml:space="preserve">1\. Doctor-assigned reminders (added automatically when doctor prescribes) 2. </w:t>
            </w:r>
            <w:r>
              <w:lastRenderedPageBreak/>
              <w:t>Self-created reminders (patient adds manually). Also make notification section.</w:t>
            </w:r>
          </w:p>
        </w:tc>
        <w:tc>
          <w:tcPr>
            <w:tcW w:w="2160" w:type="dxa"/>
          </w:tcPr>
          <w:p w:rsidR="00864AF6" w:rsidRDefault="0033774E">
            <w:r>
              <w:rPr>
                <w:b/>
                <w:color w:val="008000"/>
              </w:rPr>
              <w:lastRenderedPageBreak/>
              <w:t>[DONE]</w:t>
            </w:r>
          </w:p>
        </w:tc>
      </w:tr>
      <w:tr w:rsidR="00864AF6">
        <w:tc>
          <w:tcPr>
            <w:tcW w:w="2160" w:type="dxa"/>
          </w:tcPr>
          <w:p w:rsidR="00864AF6" w:rsidRDefault="0033774E">
            <w:r>
              <w:t>52</w:t>
            </w:r>
          </w:p>
        </w:tc>
        <w:tc>
          <w:tcPr>
            <w:tcW w:w="2160" w:type="dxa"/>
          </w:tcPr>
          <w:p w:rsidR="00864AF6" w:rsidRDefault="0033774E">
            <w:r>
              <w:t>Create Reminder form fields</w:t>
            </w:r>
          </w:p>
        </w:tc>
        <w:tc>
          <w:tcPr>
            <w:tcW w:w="2160" w:type="dxa"/>
          </w:tcPr>
          <w:p w:rsidR="00864AF6" w:rsidRDefault="0033774E">
            <w:r>
              <w:t>Date, Time, Label — keep it simple</w:t>
            </w:r>
          </w:p>
        </w:tc>
        <w:tc>
          <w:tcPr>
            <w:tcW w:w="2160" w:type="dxa"/>
          </w:tcPr>
          <w:p w:rsidR="00864AF6" w:rsidRDefault="0033774E">
            <w:r>
              <w:rPr>
                <w:b/>
                <w:color w:val="008000"/>
              </w:rPr>
              <w:t>[DONE]</w:t>
            </w:r>
          </w:p>
        </w:tc>
      </w:tr>
      <w:tr w:rsidR="00864AF6">
        <w:tc>
          <w:tcPr>
            <w:tcW w:w="2160" w:type="dxa"/>
          </w:tcPr>
          <w:p w:rsidR="00864AF6" w:rsidRDefault="0033774E">
            <w:r>
              <w:t>53</w:t>
            </w:r>
          </w:p>
        </w:tc>
        <w:tc>
          <w:tcPr>
            <w:tcW w:w="2160" w:type="dxa"/>
          </w:tcPr>
          <w:p w:rsidR="00864AF6" w:rsidRDefault="0033774E">
            <w:r>
              <w:t>Google Calendar sync</w:t>
            </w:r>
          </w:p>
        </w:tc>
        <w:tc>
          <w:tcPr>
            <w:tcW w:w="2160" w:type="dxa"/>
          </w:tcPr>
          <w:p w:rsidR="00864AF6" w:rsidRDefault="0033774E">
            <w:r>
              <w:t>Option to sync reminders with Google Calendar (Consult with client as reminders should be in-app only)</w:t>
            </w:r>
          </w:p>
        </w:tc>
        <w:tc>
          <w:tcPr>
            <w:tcW w:w="2160" w:type="dxa"/>
          </w:tcPr>
          <w:p w:rsidR="00864AF6" w:rsidRDefault="0033774E">
            <w:r>
              <w:rPr>
                <w:b/>
                <w:color w:val="CC0000"/>
              </w:rPr>
              <w:t>[PENDING]</w:t>
            </w:r>
            <w:r w:rsidR="00EB24C5">
              <w:t xml:space="preserve"> </w:t>
            </w:r>
            <w:bookmarkStart w:id="0" w:name="_GoBack"/>
            <w:bookmarkEnd w:id="0"/>
          </w:p>
        </w:tc>
      </w:tr>
      <w:tr w:rsidR="00864AF6">
        <w:tc>
          <w:tcPr>
            <w:tcW w:w="2160" w:type="dxa"/>
          </w:tcPr>
          <w:p w:rsidR="00864AF6" w:rsidRDefault="0033774E">
            <w:r>
              <w:t>54</w:t>
            </w:r>
          </w:p>
        </w:tc>
        <w:tc>
          <w:tcPr>
            <w:tcW w:w="2160" w:type="dxa"/>
          </w:tcPr>
          <w:p w:rsidR="00864AF6" w:rsidRDefault="0033774E">
            <w:r>
              <w:t>Replace "Select time and day"</w:t>
            </w:r>
          </w:p>
        </w:tc>
        <w:tc>
          <w:tcPr>
            <w:tcW w:w="2160" w:type="dxa"/>
          </w:tcPr>
          <w:p w:rsidR="00864AF6" w:rsidRDefault="0033774E">
            <w:r>
              <w:t>Remove that UI element — replace with a simple "Add Reminder" button</w:t>
            </w:r>
          </w:p>
        </w:tc>
        <w:tc>
          <w:tcPr>
            <w:tcW w:w="2160" w:type="dxa"/>
          </w:tcPr>
          <w:p w:rsidR="00864AF6" w:rsidRDefault="0033774E">
            <w:r>
              <w:rPr>
                <w:b/>
                <w:color w:val="008000"/>
              </w:rPr>
              <w:t>[DONE]</w:t>
            </w:r>
          </w:p>
        </w:tc>
      </w:tr>
    </w:tbl>
    <w:p w:rsidR="00864AF6" w:rsidRDefault="00864AF6"/>
    <w:p w:rsidR="00864AF6" w:rsidRDefault="0033774E">
      <w:r>
        <w:t>Note: Google Calendar sync requires OAuth integration.</w:t>
      </w:r>
    </w:p>
    <w:p w:rsidR="00864AF6" w:rsidRDefault="0033774E">
      <w:pPr>
        <w:pStyle w:val="Heading3"/>
      </w:pPr>
      <w:r>
        <w:t>3.7 My Health Journey (Not needed as client changed it to show health tracker details linked to patient's issues in this section)</w:t>
      </w:r>
    </w:p>
    <w:p w:rsidR="00864AF6" w:rsidRDefault="0033774E">
      <w:r>
        <w:t>File: lib/screens/health_journey_screen.dart, lib/screens/health_journey_timeline.dart</w:t>
      </w:r>
    </w:p>
    <w:p w:rsidR="00864AF6" w:rsidRDefault="0033774E">
      <w:pPr>
        <w:pStyle w:val="ListBullet"/>
      </w:pPr>
      <w:r>
        <w:rPr>
          <w:b/>
          <w:color w:val="CC0000"/>
        </w:rPr>
        <w:t>[PENDING]</w:t>
      </w:r>
      <w:r>
        <w:t xml:space="preserve"> Add a "Coming Soon" banner on this screen</w:t>
      </w:r>
    </w:p>
    <w:p w:rsidR="00864AF6" w:rsidRDefault="0033774E">
      <w:pPr>
        <w:pStyle w:val="ListBullet"/>
      </w:pPr>
      <w:r>
        <w:rPr>
          <w:b/>
          <w:color w:val="CC0000"/>
        </w:rPr>
        <w:t>[PENDING]</w:t>
      </w:r>
      <w:r>
        <w:t xml:space="preserve"> When a doctor adds a prescription or suggestion, it should automatically appear here</w:t>
      </w:r>
    </w:p>
    <w:p w:rsidR="00864AF6" w:rsidRDefault="0033774E">
      <w:pPr>
        <w:pStyle w:val="ListBullet"/>
      </w:pPr>
      <w:r>
        <w:rPr>
          <w:b/>
          <w:color w:val="CC0000"/>
        </w:rPr>
        <w:t>[PENDING]</w:t>
      </w:r>
      <w:r>
        <w:t xml:space="preserve"> Entries should be shown in chronological order (oldest to newest or as a timeline)</w:t>
      </w:r>
    </w:p>
    <w:p w:rsidR="00864AF6" w:rsidRDefault="0033774E">
      <w:pPr>
        <w:pStyle w:val="Heading3"/>
      </w:pPr>
      <w:r>
        <w:t>3.8 My Appointments — Booking Detail View</w:t>
      </w:r>
    </w:p>
    <w:p w:rsidR="00864AF6" w:rsidRDefault="0033774E">
      <w:r>
        <w:t>File: lib/screens/bookings.dart, lib/screens/confirm_details.dart, lib/screens/profile_or_appointement_view.dart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55</w:t>
            </w:r>
          </w:p>
        </w:tc>
        <w:tc>
          <w:tcPr>
            <w:tcW w:w="2160" w:type="dxa"/>
          </w:tcPr>
          <w:p w:rsidR="00864AF6" w:rsidRDefault="0033774E">
            <w:r>
              <w:t>Rename "View Full Profile"</w:t>
            </w:r>
          </w:p>
        </w:tc>
        <w:tc>
          <w:tcPr>
            <w:tcW w:w="2160" w:type="dxa"/>
          </w:tcPr>
          <w:p w:rsidR="00864AF6" w:rsidRDefault="0033774E">
            <w:r>
              <w:t>Change to "View Full Details" or "Appointment Details"</w:t>
            </w:r>
          </w:p>
        </w:tc>
        <w:tc>
          <w:tcPr>
            <w:tcW w:w="2160" w:type="dxa"/>
          </w:tcPr>
          <w:p w:rsidR="00864AF6" w:rsidRDefault="0033774E">
            <w:r>
              <w:rPr>
                <w:b/>
                <w:color w:val="008000"/>
              </w:rPr>
              <w:t>[DONE]</w:t>
            </w:r>
          </w:p>
        </w:tc>
      </w:tr>
      <w:tr w:rsidR="00864AF6">
        <w:tc>
          <w:tcPr>
            <w:tcW w:w="2160" w:type="dxa"/>
          </w:tcPr>
          <w:p w:rsidR="00864AF6" w:rsidRDefault="0033774E">
            <w:r>
              <w:t>56</w:t>
            </w:r>
          </w:p>
        </w:tc>
        <w:tc>
          <w:tcPr>
            <w:tcW w:w="2160" w:type="dxa"/>
          </w:tcPr>
          <w:p w:rsidR="00864AF6" w:rsidRDefault="0033774E">
            <w:r>
              <w:t>Confirmed status in green</w:t>
            </w:r>
          </w:p>
        </w:tc>
        <w:tc>
          <w:tcPr>
            <w:tcW w:w="2160" w:type="dxa"/>
          </w:tcPr>
          <w:p w:rsidR="00864AF6" w:rsidRDefault="0033774E">
            <w:r>
              <w:t>When status is "Confirmed", show it in green color</w:t>
            </w:r>
          </w:p>
        </w:tc>
        <w:tc>
          <w:tcPr>
            <w:tcW w:w="2160" w:type="dxa"/>
          </w:tcPr>
          <w:p w:rsidR="00864AF6" w:rsidRDefault="0033774E">
            <w:r>
              <w:rPr>
                <w:b/>
                <w:color w:val="008000"/>
              </w:rPr>
              <w:t>[DONE]</w:t>
            </w:r>
          </w:p>
        </w:tc>
      </w:tr>
      <w:tr w:rsidR="00864AF6">
        <w:tc>
          <w:tcPr>
            <w:tcW w:w="2160" w:type="dxa"/>
          </w:tcPr>
          <w:p w:rsidR="00864AF6" w:rsidRDefault="0033774E">
            <w:r>
              <w:t>57</w:t>
            </w:r>
          </w:p>
        </w:tc>
        <w:tc>
          <w:tcPr>
            <w:tcW w:w="2160" w:type="dxa"/>
          </w:tcPr>
          <w:p w:rsidR="00864AF6" w:rsidRDefault="0033774E">
            <w:r>
              <w:t>Remove messaging, voice call, contact info</w:t>
            </w:r>
          </w:p>
        </w:tc>
        <w:tc>
          <w:tcPr>
            <w:tcW w:w="2160" w:type="dxa"/>
          </w:tcPr>
          <w:p w:rsidR="00864AF6" w:rsidRDefault="0033774E">
            <w:r>
              <w:t>Do not show these options in the appointment detail screen</w:t>
            </w:r>
          </w:p>
        </w:tc>
        <w:tc>
          <w:tcPr>
            <w:tcW w:w="2160" w:type="dxa"/>
          </w:tcPr>
          <w:p w:rsidR="00864AF6" w:rsidRDefault="0033774E">
            <w:r>
              <w:rPr>
                <w:b/>
                <w:color w:val="008000"/>
              </w:rPr>
              <w:t>[DONE]</w:t>
            </w:r>
          </w:p>
        </w:tc>
      </w:tr>
      <w:tr w:rsidR="00864AF6">
        <w:tc>
          <w:tcPr>
            <w:tcW w:w="2160" w:type="dxa"/>
          </w:tcPr>
          <w:p w:rsidR="00864AF6" w:rsidRDefault="0033774E">
            <w:r>
              <w:lastRenderedPageBreak/>
              <w:t>58</w:t>
            </w:r>
          </w:p>
        </w:tc>
        <w:tc>
          <w:tcPr>
            <w:tcW w:w="2160" w:type="dxa"/>
          </w:tcPr>
          <w:p w:rsidR="00864AF6" w:rsidRDefault="0033774E">
            <w:r>
              <w:t>Back button goes to Home</w:t>
            </w:r>
          </w:p>
        </w:tc>
        <w:tc>
          <w:tcPr>
            <w:tcW w:w="2160" w:type="dxa"/>
          </w:tcPr>
          <w:p w:rsidR="00864AF6" w:rsidRDefault="0033774E">
            <w:r>
              <w:t>From any appointment detail screen, pressing Back should go to Appointment Page — not back to Home Page</w:t>
            </w:r>
          </w:p>
        </w:tc>
        <w:tc>
          <w:tcPr>
            <w:tcW w:w="2160" w:type="dxa"/>
          </w:tcPr>
          <w:p w:rsidR="00864AF6" w:rsidRDefault="0033774E">
            <w:r>
              <w:rPr>
                <w:b/>
                <w:color w:val="008000"/>
              </w:rPr>
              <w:t>[DONE]</w:t>
            </w:r>
          </w:p>
        </w:tc>
      </w:tr>
    </w:tbl>
    <w:p w:rsidR="00864AF6" w:rsidRDefault="00864AF6"/>
    <w:p w:rsidR="00864AF6" w:rsidRDefault="0033774E">
      <w:pPr>
        <w:pStyle w:val="Heading3"/>
      </w:pPr>
      <w:r>
        <w:t>3.9 Health Community</w:t>
      </w:r>
    </w:p>
    <w:p w:rsidR="00864AF6" w:rsidRDefault="0033774E">
      <w:r>
        <w:t>File: lib/screens/health_community.dart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59</w:t>
            </w:r>
          </w:p>
        </w:tc>
        <w:tc>
          <w:tcPr>
            <w:tcW w:w="2160" w:type="dxa"/>
          </w:tcPr>
          <w:p w:rsidR="00864AF6" w:rsidRDefault="0033774E">
            <w:r>
              <w:t>Add Like and Comment</w:t>
            </w:r>
          </w:p>
        </w:tc>
        <w:tc>
          <w:tcPr>
            <w:tcW w:w="2160" w:type="dxa"/>
          </w:tcPr>
          <w:p w:rsidR="00864AF6" w:rsidRDefault="0033774E">
            <w:r>
              <w:t>Posts must have a Like button and a Comment option</w:t>
            </w:r>
          </w:p>
        </w:tc>
        <w:tc>
          <w:tcPr>
            <w:tcW w:w="2160" w:type="dxa"/>
          </w:tcPr>
          <w:p w:rsidR="00864AF6" w:rsidRDefault="0033774E" w:rsidP="0033774E">
            <w:r>
              <w:rPr>
                <w:b/>
                <w:color w:val="008000"/>
              </w:rPr>
              <w:t>[DONE]</w:t>
            </w:r>
          </w:p>
        </w:tc>
      </w:tr>
      <w:tr w:rsidR="00864AF6">
        <w:tc>
          <w:tcPr>
            <w:tcW w:w="2160" w:type="dxa"/>
          </w:tcPr>
          <w:p w:rsidR="00864AF6" w:rsidRDefault="0033774E">
            <w:r>
              <w:t>60</w:t>
            </w:r>
          </w:p>
        </w:tc>
        <w:tc>
          <w:tcPr>
            <w:tcW w:w="2160" w:type="dxa"/>
          </w:tcPr>
          <w:p w:rsidR="00864AF6" w:rsidRDefault="0033774E">
            <w:r>
              <w:t>Show iCare logo</w:t>
            </w:r>
          </w:p>
        </w:tc>
        <w:tc>
          <w:tcPr>
            <w:tcW w:w="2160" w:type="dxa"/>
          </w:tcPr>
          <w:p w:rsidR="00864AF6" w:rsidRDefault="0033774E">
            <w:r>
              <w:t>The iCare app logo should appear on the Health Community page - completed</w:t>
            </w:r>
          </w:p>
        </w:tc>
        <w:tc>
          <w:tcPr>
            <w:tcW w:w="2160" w:type="dxa"/>
          </w:tcPr>
          <w:p w:rsidR="00864AF6" w:rsidRDefault="0033774E">
            <w:r>
              <w:rPr>
                <w:b/>
                <w:color w:val="008000"/>
              </w:rPr>
              <w:t>[DONE]</w:t>
            </w:r>
            <w:r>
              <w:t xml:space="preserve"> Done</w:t>
            </w:r>
          </w:p>
        </w:tc>
      </w:tr>
    </w:tbl>
    <w:p w:rsidR="00864AF6" w:rsidRDefault="00864AF6"/>
    <w:p w:rsidR="00864AF6" w:rsidRDefault="0033774E">
      <w:pPr>
        <w:pStyle w:val="Heading3"/>
      </w:pPr>
      <w:r>
        <w:t>3.10 Patient Settings — Items to Remove</w:t>
      </w:r>
    </w:p>
    <w:p w:rsidR="00864AF6" w:rsidRDefault="0033774E">
      <w:r>
        <w:t>File: lib/screens/settings.dart</w:t>
      </w:r>
    </w:p>
    <w:p w:rsidR="00864AF6" w:rsidRDefault="0033774E">
      <w:r>
        <w:t>Remove the following items from patient Settings:</w:t>
      </w:r>
    </w:p>
    <w:p w:rsidR="00864AF6" w:rsidRDefault="0033774E">
      <w:pPr>
        <w:pStyle w:val="ListBullet"/>
      </w:pPr>
      <w:r>
        <w:rPr>
          <w:b/>
          <w:color w:val="CC0000"/>
        </w:rPr>
        <w:t>[PENDING]</w:t>
      </w:r>
      <w:r>
        <w:t xml:space="preserve"> Privacy Policy (also lib/screens/privacy_policy.dart)</w:t>
      </w:r>
    </w:p>
    <w:p w:rsidR="00864AF6" w:rsidRDefault="0033774E">
      <w:pPr>
        <w:pStyle w:val="ListBullet"/>
      </w:pPr>
      <w:r>
        <w:rPr>
          <w:b/>
          <w:color w:val="CC0000"/>
        </w:rPr>
        <w:t>[PENDING]</w:t>
      </w:r>
      <w:r>
        <w:t xml:space="preserve"> About Us (lib/screens/about_us.dart)</w:t>
      </w:r>
    </w:p>
    <w:p w:rsidR="00864AF6" w:rsidRDefault="0033774E">
      <w:pPr>
        <w:pStyle w:val="ListBullet"/>
      </w:pPr>
      <w:r>
        <w:rPr>
          <w:b/>
          <w:color w:val="CC0000"/>
        </w:rPr>
        <w:t>[PENDING]</w:t>
      </w:r>
      <w:r>
        <w:t xml:space="preserve"> Terms and Conditions</w:t>
      </w:r>
    </w:p>
    <w:p w:rsidR="00864AF6" w:rsidRDefault="0033774E">
      <w:pPr>
        <w:pStyle w:val="Heading3"/>
      </w:pPr>
      <w:r>
        <w:t>3.11 Notification Preferences (This section was part of setting page but now it is changed upon clients request so this is not needed is settings and a new notification tab has been made right beside profile name and picture)</w:t>
      </w:r>
    </w:p>
    <w:p w:rsidR="00864AF6" w:rsidRDefault="0033774E">
      <w:r>
        <w:t>File: lib/screens/notification_settings.dart</w:t>
      </w:r>
    </w:p>
    <w:tbl>
      <w:tblPr>
        <w:tblStyle w:val="TableGrid"/>
        <w:tblW w:w="0" w:type="auto"/>
        <w:tblLook w:val="04A0" w:firstRow="1" w:lastRow="0" w:firstColumn="1" w:lastColumn="0" w:noHBand="0" w:noVBand="1"/>
      </w:tblPr>
      <w:tblGrid>
        <w:gridCol w:w="2160"/>
        <w:gridCol w:w="2160"/>
        <w:gridCol w:w="2160"/>
        <w:gridCol w:w="2160"/>
      </w:tblGrid>
      <w:tr w:rsidR="00864AF6">
        <w:tc>
          <w:tcPr>
            <w:tcW w:w="2160" w:type="dxa"/>
          </w:tcPr>
          <w:p w:rsidR="00864AF6" w:rsidRDefault="0033774E">
            <w:r>
              <w:rPr>
                <w:b/>
              </w:rPr>
              <w:t>#</w:t>
            </w:r>
          </w:p>
        </w:tc>
        <w:tc>
          <w:tcPr>
            <w:tcW w:w="2160" w:type="dxa"/>
          </w:tcPr>
          <w:p w:rsidR="00864AF6" w:rsidRDefault="0033774E">
            <w:r>
              <w:rPr>
                <w:b/>
              </w:rPr>
              <w:t>Change</w:t>
            </w:r>
          </w:p>
        </w:tc>
        <w:tc>
          <w:tcPr>
            <w:tcW w:w="2160" w:type="dxa"/>
          </w:tcPr>
          <w:p w:rsidR="00864AF6" w:rsidRDefault="0033774E">
            <w:r>
              <w:rPr>
                <w:b/>
              </w:rPr>
              <w:t>Details</w:t>
            </w:r>
          </w:p>
        </w:tc>
        <w:tc>
          <w:tcPr>
            <w:tcW w:w="2160" w:type="dxa"/>
          </w:tcPr>
          <w:p w:rsidR="00864AF6" w:rsidRDefault="0033774E">
            <w:r>
              <w:rPr>
                <w:b/>
              </w:rPr>
              <w:t>Status</w:t>
            </w:r>
          </w:p>
        </w:tc>
      </w:tr>
      <w:tr w:rsidR="00864AF6">
        <w:tc>
          <w:tcPr>
            <w:tcW w:w="2160" w:type="dxa"/>
          </w:tcPr>
          <w:p w:rsidR="00864AF6" w:rsidRDefault="0033774E">
            <w:r>
              <w:t>64</w:t>
            </w:r>
          </w:p>
        </w:tc>
        <w:tc>
          <w:tcPr>
            <w:tcW w:w="2160" w:type="dxa"/>
          </w:tcPr>
          <w:p w:rsidR="00864AF6" w:rsidRDefault="0033774E">
            <w:r>
              <w:t>Remove "Patient Messages"</w:t>
            </w:r>
          </w:p>
        </w:tc>
        <w:tc>
          <w:tcPr>
            <w:tcW w:w="2160" w:type="dxa"/>
          </w:tcPr>
          <w:p w:rsidR="00864AF6" w:rsidRDefault="0033774E">
            <w:r>
              <w:t>Delete this notification option</w:t>
            </w:r>
          </w:p>
        </w:tc>
        <w:tc>
          <w:tcPr>
            <w:tcW w:w="2160" w:type="dxa"/>
          </w:tcPr>
          <w:p w:rsidR="00864AF6" w:rsidRDefault="0033774E">
            <w:r>
              <w:rPr>
                <w:b/>
                <w:color w:val="008000"/>
              </w:rPr>
              <w:t>[DONE]</w:t>
            </w:r>
            <w:r>
              <w:t xml:space="preserve"> Done (section replaced by new notification tab)</w:t>
            </w:r>
          </w:p>
        </w:tc>
      </w:tr>
      <w:tr w:rsidR="00864AF6">
        <w:tc>
          <w:tcPr>
            <w:tcW w:w="2160" w:type="dxa"/>
          </w:tcPr>
          <w:p w:rsidR="00864AF6" w:rsidRDefault="0033774E">
            <w:r>
              <w:t>65</w:t>
            </w:r>
          </w:p>
        </w:tc>
        <w:tc>
          <w:tcPr>
            <w:tcW w:w="2160" w:type="dxa"/>
          </w:tcPr>
          <w:p w:rsidR="00864AF6" w:rsidRDefault="0033774E">
            <w:r>
              <w:t>Rename "Admin Announcement"</w:t>
            </w:r>
          </w:p>
        </w:tc>
        <w:tc>
          <w:tcPr>
            <w:tcW w:w="2160" w:type="dxa"/>
          </w:tcPr>
          <w:p w:rsidR="00864AF6" w:rsidRDefault="0033774E">
            <w:r>
              <w:t>Change to "Promotions"</w:t>
            </w:r>
          </w:p>
        </w:tc>
        <w:tc>
          <w:tcPr>
            <w:tcW w:w="2160" w:type="dxa"/>
          </w:tcPr>
          <w:p w:rsidR="00864AF6" w:rsidRDefault="0033774E">
            <w:r>
              <w:rPr>
                <w:b/>
                <w:color w:val="008000"/>
              </w:rPr>
              <w:t>[DONE]</w:t>
            </w:r>
            <w:r>
              <w:t xml:space="preserve"> Done (section replaced by new notification tab)</w:t>
            </w:r>
          </w:p>
        </w:tc>
      </w:tr>
      <w:tr w:rsidR="00864AF6">
        <w:tc>
          <w:tcPr>
            <w:tcW w:w="2160" w:type="dxa"/>
          </w:tcPr>
          <w:p w:rsidR="00864AF6" w:rsidRDefault="0033774E">
            <w:r>
              <w:t>66</w:t>
            </w:r>
          </w:p>
        </w:tc>
        <w:tc>
          <w:tcPr>
            <w:tcW w:w="2160" w:type="dxa"/>
          </w:tcPr>
          <w:p w:rsidR="00864AF6" w:rsidRDefault="0033774E">
            <w:r>
              <w:t>Add sound toggle</w:t>
            </w:r>
          </w:p>
        </w:tc>
        <w:tc>
          <w:tcPr>
            <w:tcW w:w="2160" w:type="dxa"/>
          </w:tcPr>
          <w:p w:rsidR="00864AF6" w:rsidRDefault="0033774E">
            <w:r>
              <w:t>Option to enable/disable notification sound</w:t>
            </w:r>
          </w:p>
        </w:tc>
        <w:tc>
          <w:tcPr>
            <w:tcW w:w="2160" w:type="dxa"/>
          </w:tcPr>
          <w:p w:rsidR="00864AF6" w:rsidRDefault="0033774E">
            <w:r>
              <w:rPr>
                <w:b/>
                <w:color w:val="008000"/>
              </w:rPr>
              <w:t>[DONE]</w:t>
            </w:r>
            <w:r>
              <w:t xml:space="preserve"> Done (section replaced by new notification tab)</w:t>
            </w:r>
          </w:p>
        </w:tc>
      </w:tr>
      <w:tr w:rsidR="00864AF6">
        <w:tc>
          <w:tcPr>
            <w:tcW w:w="2160" w:type="dxa"/>
          </w:tcPr>
          <w:p w:rsidR="00864AF6" w:rsidRDefault="0033774E">
            <w:r>
              <w:t>67</w:t>
            </w:r>
          </w:p>
        </w:tc>
        <w:tc>
          <w:tcPr>
            <w:tcW w:w="2160" w:type="dxa"/>
          </w:tcPr>
          <w:p w:rsidR="00864AF6" w:rsidRDefault="0033774E">
            <w:r>
              <w:t xml:space="preserve">Rename section </w:t>
            </w:r>
            <w:r>
              <w:lastRenderedPageBreak/>
              <w:t>heading</w:t>
            </w:r>
          </w:p>
        </w:tc>
        <w:tc>
          <w:tcPr>
            <w:tcW w:w="2160" w:type="dxa"/>
          </w:tcPr>
          <w:p w:rsidR="00864AF6" w:rsidRDefault="0033774E">
            <w:r>
              <w:lastRenderedPageBreak/>
              <w:t xml:space="preserve">Change to </w:t>
            </w:r>
            <w:r>
              <w:lastRenderedPageBreak/>
              <w:t>"Notification Settings"</w:t>
            </w:r>
          </w:p>
        </w:tc>
        <w:tc>
          <w:tcPr>
            <w:tcW w:w="2160" w:type="dxa"/>
          </w:tcPr>
          <w:p w:rsidR="00864AF6" w:rsidRDefault="0033774E">
            <w:r>
              <w:rPr>
                <w:b/>
                <w:color w:val="008000"/>
              </w:rPr>
              <w:lastRenderedPageBreak/>
              <w:t>[DONE]</w:t>
            </w:r>
            <w:r>
              <w:t xml:space="preserve"> Done </w:t>
            </w:r>
            <w:r>
              <w:lastRenderedPageBreak/>
              <w:t>(section replaced by new notification tab)</w:t>
            </w:r>
          </w:p>
        </w:tc>
      </w:tr>
      <w:tr w:rsidR="00864AF6">
        <w:tc>
          <w:tcPr>
            <w:tcW w:w="2160" w:type="dxa"/>
          </w:tcPr>
          <w:p w:rsidR="00864AF6" w:rsidRDefault="0033774E">
            <w:r>
              <w:lastRenderedPageBreak/>
              <w:t>68</w:t>
            </w:r>
          </w:p>
        </w:tc>
        <w:tc>
          <w:tcPr>
            <w:tcW w:w="2160" w:type="dxa"/>
          </w:tcPr>
          <w:p w:rsidR="00864AF6" w:rsidRDefault="0033774E">
            <w:r>
              <w:t>Add email prescription toggle</w:t>
            </w:r>
          </w:p>
        </w:tc>
        <w:tc>
          <w:tcPr>
            <w:tcW w:w="2160" w:type="dxa"/>
          </w:tcPr>
          <w:p w:rsidR="00864AF6" w:rsidRDefault="0033774E">
            <w:r>
              <w:t>Add a toggle: "Send prescription to email automatically"</w:t>
            </w:r>
          </w:p>
        </w:tc>
        <w:tc>
          <w:tcPr>
            <w:tcW w:w="2160" w:type="dxa"/>
          </w:tcPr>
          <w:p w:rsidR="00864AF6" w:rsidRDefault="0033774E">
            <w:r>
              <w:rPr>
                <w:b/>
                <w:color w:val="CC0000"/>
              </w:rPr>
              <w:t>[PENDING]</w:t>
            </w:r>
            <w:r w:rsidR="00EB24C5">
              <w:t xml:space="preserve"> </w:t>
            </w:r>
          </w:p>
        </w:tc>
      </w:tr>
    </w:tbl>
    <w:p w:rsidR="00864AF6" w:rsidRDefault="00864AF6"/>
    <w:p w:rsidR="00864AF6" w:rsidRDefault="0033774E">
      <w:pPr>
        <w:pStyle w:val="Heading3"/>
      </w:pPr>
      <w:r>
        <w:t>3.12 Patient View Profile — SOAP Notes (SOAP note were changed to Doctor's notes within consultation and are now part of prescription as doctor's note) - Completed</w:t>
      </w:r>
    </w:p>
    <w:p w:rsidR="00864AF6" w:rsidRDefault="0033774E">
      <w:r>
        <w:t>File: lib/screens/patient_profile_view.dart, lib/screens/patient_history_view.dart</w:t>
      </w:r>
    </w:p>
    <w:p w:rsidR="00864AF6" w:rsidRDefault="0033774E">
      <w:pPr>
        <w:pStyle w:val="ListBullet"/>
      </w:pPr>
      <w:r>
        <w:rPr>
          <w:b/>
          <w:color w:val="008000"/>
        </w:rPr>
        <w:t>[DONE]</w:t>
      </w:r>
      <w:r>
        <w:t xml:space="preserve"> SOAP Notes must NOT be visible when a patient views their own profile.</w:t>
      </w:r>
    </w:p>
    <w:p w:rsidR="00864AF6" w:rsidRDefault="0033774E">
      <w:pPr>
        <w:pStyle w:val="ListBullet"/>
      </w:pPr>
      <w:r>
        <w:rPr>
          <w:b/>
          <w:color w:val="008000"/>
        </w:rPr>
        <w:t>[DONE]</w:t>
      </w:r>
      <w:r>
        <w:t xml:space="preserve"> SOAP Notes are doctor-facing only and should stay hidden from patients.</w:t>
      </w:r>
    </w:p>
    <w:p w:rsidR="00864AF6" w:rsidRDefault="0033774E">
      <w:pPr>
        <w:pStyle w:val="Heading3"/>
      </w:pPr>
      <w:r>
        <w:t>3.13 Emergency Numbers</w:t>
      </w:r>
    </w:p>
    <w:p w:rsidR="00864AF6" w:rsidRDefault="0033774E">
      <w:r>
        <w:t>File: Patient profile section — lib/screens/patient_profile.dart or lib/navigators/drawer.dart</w:t>
      </w:r>
    </w:p>
    <w:p w:rsidR="00864AF6" w:rsidRDefault="0033774E">
      <w:pPr>
        <w:pStyle w:val="ListBullet"/>
      </w:pPr>
      <w:r>
        <w:rPr>
          <w:b/>
          <w:color w:val="008000"/>
        </w:rPr>
        <w:t>[DONE]</w:t>
      </w:r>
      <w:r>
        <w:t xml:space="preserve"> Add two emergency contact fields to the patient profile or sidebar:</w:t>
      </w:r>
    </w:p>
    <w:p w:rsidR="00864AF6" w:rsidRDefault="0033774E">
      <w:pPr>
        <w:pStyle w:val="ListBullet"/>
      </w:pPr>
      <w:r>
        <w:t>Emergency Number 1</w:t>
      </w:r>
    </w:p>
    <w:p w:rsidR="00864AF6" w:rsidRDefault="0033774E">
      <w:pPr>
        <w:pStyle w:val="ListBullet"/>
      </w:pPr>
      <w:r>
        <w:t>Emergency Number 2</w:t>
      </w:r>
    </w:p>
    <w:p w:rsidR="00864AF6" w:rsidRDefault="0033774E">
      <w:r>
        <w:t>Note: lib/screens/emergency_contacts.dart may already exist — check if it can be extended.</w:t>
      </w:r>
    </w:p>
    <w:p w:rsidR="00864AF6" w:rsidRDefault="0033774E">
      <w:pPr>
        <w:pStyle w:val="Heading2"/>
      </w:pPr>
      <w:r>
        <w:t>4\. DOCTOR DASHBOARD CHANGES</w:t>
      </w:r>
    </w:p>
    <w:p w:rsidR="00864AF6" w:rsidRDefault="0033774E">
      <w:r>
        <w:t>File: lib/screens/doctor_dashboard.dart</w:t>
      </w:r>
    </w:p>
    <w:p w:rsidR="00864AF6" w:rsidRDefault="0033774E">
      <w:pPr>
        <w:pStyle w:val="Heading3"/>
      </w:pPr>
      <w:r>
        <w:t>4.1 Dashboard Layout — New Order</w:t>
      </w:r>
    </w:p>
    <w:p w:rsidR="00864AF6" w:rsidRDefault="0033774E">
      <w:r>
        <w:t>The dashboard should display content in this order, top to bottom:</w:t>
      </w:r>
    </w:p>
    <w:p w:rsidR="00864AF6" w:rsidRDefault="0033774E">
      <w:pPr>
        <w:pStyle w:val="ListBullet"/>
      </w:pPr>
      <w:r>
        <w:rPr>
          <w:b/>
          <w:color w:val="008000"/>
        </w:rPr>
        <w:t>[DONE]</w:t>
      </w:r>
      <w:r>
        <w:t xml:space="preserve">    1\. Welcome message: "Welcome back, Dr. \[Name\]" with rating and satisfaction score</w:t>
      </w:r>
    </w:p>
    <w:p w:rsidR="00864AF6" w:rsidRDefault="0033774E">
      <w:pPr>
        <w:pStyle w:val="ListBullet"/>
      </w:pPr>
      <w:r>
        <w:rPr>
          <w:b/>
          <w:color w:val="008000"/>
        </w:rPr>
        <w:t>[DONE]</w:t>
      </w:r>
      <w:r>
        <w:t xml:space="preserve">     2\. Appointment Requests (pending, with Accept/Decline buttons)</w:t>
      </w:r>
    </w:p>
    <w:p w:rsidR="00864AF6" w:rsidRDefault="00266840">
      <w:pPr>
        <w:pStyle w:val="ListBullet"/>
      </w:pPr>
      <w:r>
        <w:rPr>
          <w:b/>
          <w:color w:val="008000"/>
        </w:rPr>
        <w:t>[DONE]</w:t>
      </w:r>
      <w:r>
        <w:t xml:space="preserve"> </w:t>
      </w:r>
      <w:r w:rsidR="0033774E">
        <w:t>3\. Today's Appointments</w:t>
      </w:r>
    </w:p>
    <w:p w:rsidR="00864AF6" w:rsidRDefault="00266840">
      <w:pPr>
        <w:pStyle w:val="ListBullet"/>
      </w:pPr>
      <w:r>
        <w:rPr>
          <w:b/>
          <w:color w:val="008000"/>
        </w:rPr>
        <w:t>[DONE</w:t>
      </w:r>
      <w:proofErr w:type="gramStart"/>
      <w:r>
        <w:rPr>
          <w:b/>
          <w:color w:val="008000"/>
        </w:rPr>
        <w:t>]</w:t>
      </w:r>
      <w:r>
        <w:t xml:space="preserve"> </w:t>
      </w:r>
      <w:r w:rsidR="0033774E">
        <w:t xml:space="preserve"> 4</w:t>
      </w:r>
      <w:proofErr w:type="gramEnd"/>
      <w:r w:rsidR="0033774E">
        <w:t>\. Number of consultations</w:t>
      </w:r>
    </w:p>
    <w:p w:rsidR="00864AF6" w:rsidRDefault="0033774E">
      <w:pPr>
        <w:pStyle w:val="ListBullet"/>
      </w:pPr>
      <w:r>
        <w:rPr>
          <w:b/>
          <w:color w:val="008000"/>
        </w:rPr>
        <w:t>[DONE]</w:t>
      </w:r>
      <w:r>
        <w:t xml:space="preserve"> 5\. Take off revenue section from home page - completed</w:t>
      </w:r>
    </w:p>
    <w:p w:rsidR="00864AF6" w:rsidRDefault="0033774E">
      <w:pPr>
        <w:pStyle w:val="Heading3"/>
      </w:pPr>
      <w:r>
        <w:t>4.2 Remove from Doctor Dashboard</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w:t>
            </w:r>
          </w:p>
        </w:tc>
        <w:tc>
          <w:tcPr>
            <w:tcW w:w="2880" w:type="dxa"/>
          </w:tcPr>
          <w:p w:rsidR="00864AF6" w:rsidRDefault="0033774E">
            <w:r>
              <w:rPr>
                <w:b/>
              </w:rPr>
              <w:t>Remove</w:t>
            </w:r>
          </w:p>
        </w:tc>
        <w:tc>
          <w:tcPr>
            <w:tcW w:w="2880" w:type="dxa"/>
          </w:tcPr>
          <w:p w:rsidR="00864AF6" w:rsidRDefault="0033774E">
            <w:r>
              <w:rPr>
                <w:b/>
              </w:rPr>
              <w:t>Status</w:t>
            </w:r>
          </w:p>
        </w:tc>
      </w:tr>
      <w:tr w:rsidR="00864AF6">
        <w:tc>
          <w:tcPr>
            <w:tcW w:w="2880" w:type="dxa"/>
          </w:tcPr>
          <w:p w:rsidR="00864AF6" w:rsidRDefault="0033774E">
            <w:r>
              <w:t>69</w:t>
            </w:r>
          </w:p>
        </w:tc>
        <w:tc>
          <w:tcPr>
            <w:tcW w:w="2880" w:type="dxa"/>
          </w:tcPr>
          <w:p w:rsidR="00864AF6" w:rsidRDefault="0033774E">
            <w:r>
              <w:t>"Secure Health" card/widget</w:t>
            </w:r>
          </w:p>
        </w:tc>
        <w:tc>
          <w:tcPr>
            <w:tcW w:w="2880" w:type="dxa"/>
          </w:tcPr>
          <w:p w:rsidR="00864AF6" w:rsidRDefault="0033774E">
            <w:r>
              <w:rPr>
                <w:b/>
                <w:color w:val="008000"/>
              </w:rPr>
              <w:t>[DONE]</w:t>
            </w:r>
            <w:r w:rsidR="00266840">
              <w:t xml:space="preserve"> </w:t>
            </w:r>
          </w:p>
        </w:tc>
      </w:tr>
      <w:tr w:rsidR="00864AF6">
        <w:tc>
          <w:tcPr>
            <w:tcW w:w="2880" w:type="dxa"/>
          </w:tcPr>
          <w:p w:rsidR="00864AF6" w:rsidRDefault="0033774E">
            <w:r>
              <w:t>70</w:t>
            </w:r>
          </w:p>
        </w:tc>
        <w:tc>
          <w:tcPr>
            <w:tcW w:w="2880" w:type="dxa"/>
          </w:tcPr>
          <w:p w:rsidR="00864AF6" w:rsidRDefault="0033774E">
            <w:r>
              <w:t>Revenue amount display (It was discussed with client and revenue will remain in app for doctor, Lab and Pharmacy)</w:t>
            </w:r>
          </w:p>
        </w:tc>
        <w:tc>
          <w:tcPr>
            <w:tcW w:w="2880" w:type="dxa"/>
          </w:tcPr>
          <w:p w:rsidR="00864AF6" w:rsidRDefault="0033774E">
            <w:r>
              <w:rPr>
                <w:b/>
                <w:color w:val="008000"/>
              </w:rPr>
              <w:t>[DONE]</w:t>
            </w:r>
            <w:r w:rsidR="00266840">
              <w:t xml:space="preserve"> </w:t>
            </w:r>
            <w:r>
              <w:t xml:space="preserve"> (revenue kept as per client)</w:t>
            </w:r>
          </w:p>
        </w:tc>
      </w:tr>
      <w:tr w:rsidR="00864AF6">
        <w:tc>
          <w:tcPr>
            <w:tcW w:w="2880" w:type="dxa"/>
          </w:tcPr>
          <w:p w:rsidR="00864AF6" w:rsidRDefault="0033774E">
            <w:r>
              <w:t>71</w:t>
            </w:r>
          </w:p>
        </w:tc>
        <w:tc>
          <w:tcPr>
            <w:tcW w:w="2880" w:type="dxa"/>
          </w:tcPr>
          <w:p w:rsidR="00864AF6" w:rsidRDefault="0033774E">
            <w:r>
              <w:t xml:space="preserve">"View All" button on the Today's Appointments </w:t>
            </w:r>
            <w:r>
              <w:lastRenderedPageBreak/>
              <w:t>heading - completed</w:t>
            </w:r>
          </w:p>
        </w:tc>
        <w:tc>
          <w:tcPr>
            <w:tcW w:w="2880" w:type="dxa"/>
          </w:tcPr>
          <w:p w:rsidR="00864AF6" w:rsidRDefault="0033774E">
            <w:r>
              <w:rPr>
                <w:b/>
                <w:color w:val="008000"/>
              </w:rPr>
              <w:lastRenderedPageBreak/>
              <w:t>[DONE]</w:t>
            </w:r>
          </w:p>
        </w:tc>
      </w:tr>
    </w:tbl>
    <w:p w:rsidR="00864AF6" w:rsidRDefault="00864AF6"/>
    <w:p w:rsidR="00864AF6" w:rsidRDefault="0033774E">
      <w:pPr>
        <w:pStyle w:val="Heading3"/>
      </w:pPr>
      <w:r>
        <w:t>4.3 Appointment Requests Widget</w:t>
      </w:r>
    </w:p>
    <w:p w:rsidR="00864AF6" w:rsidRDefault="0033774E">
      <w:pPr>
        <w:pStyle w:val="ListBullet"/>
      </w:pPr>
      <w:r>
        <w:rPr>
          <w:b/>
          <w:color w:val="008000"/>
        </w:rPr>
        <w:t>[DONE]</w:t>
      </w:r>
      <w:r>
        <w:t xml:space="preserve"> Replace the "Pending Appointments" section with "Appointment Requests" — completed</w:t>
      </w:r>
    </w:p>
    <w:p w:rsidR="00864AF6" w:rsidRDefault="0033774E">
      <w:pPr>
        <w:pStyle w:val="ListBullet"/>
      </w:pPr>
      <w:r>
        <w:rPr>
          <w:b/>
          <w:color w:val="CC0000"/>
        </w:rPr>
        <w:t>[PENDING]</w:t>
      </w:r>
      <w:r>
        <w:t xml:space="preserve"> Show 5 requests at a time with a "View All" link</w:t>
      </w:r>
    </w:p>
    <w:p w:rsidR="00864AF6" w:rsidRDefault="0033774E">
      <w:pPr>
        <w:pStyle w:val="ListBullet"/>
      </w:pPr>
      <w:r>
        <w:rPr>
          <w:b/>
          <w:color w:val="CC0000"/>
        </w:rPr>
        <w:t>[PENDING]</w:t>
      </w:r>
      <w:r>
        <w:t xml:space="preserve"> Each request card must have:</w:t>
      </w:r>
    </w:p>
    <w:p w:rsidR="00864AF6" w:rsidRDefault="0033774E">
      <w:pPr>
        <w:pStyle w:val="ListBullet"/>
      </w:pPr>
      <w:r>
        <w:t>Accept button (green checkmark)</w:t>
      </w:r>
    </w:p>
    <w:p w:rsidR="00864AF6" w:rsidRDefault="0033774E">
      <w:pPr>
        <w:pStyle w:val="ListBullet"/>
      </w:pPr>
      <w:r>
        <w:t>Decline button (red X)</w:t>
      </w:r>
    </w:p>
    <w:p w:rsidR="00864AF6" w:rsidRDefault="0033774E">
      <w:pPr>
        <w:pStyle w:val="ListBullet"/>
      </w:pPr>
      <w:r>
        <w:rPr>
          <w:b/>
          <w:color w:val="008000"/>
        </w:rPr>
        <w:t>[DONE]</w:t>
      </w:r>
      <w:r>
        <w:t xml:space="preserve"> Replace the Revenue card with: Pending Appointments count (just a number) - completed</w:t>
      </w:r>
    </w:p>
    <w:p w:rsidR="00864AF6" w:rsidRDefault="0033774E">
      <w:pPr>
        <w:pStyle w:val="Heading3"/>
      </w:pPr>
      <w:r>
        <w:t>4.4 Today's Appointments Display</w:t>
      </w:r>
    </w:p>
    <w:p w:rsidR="00864AF6" w:rsidRDefault="0033774E">
      <w:pPr>
        <w:pStyle w:val="ListBullet"/>
      </w:pPr>
      <w:r>
        <w:rPr>
          <w:b/>
          <w:color w:val="CC0000"/>
        </w:rPr>
        <w:t>[PENDING]</w:t>
      </w:r>
      <w:r>
        <w:t xml:space="preserve"> Show appointments as square cards arranged by time</w:t>
      </w:r>
    </w:p>
    <w:p w:rsidR="00864AF6" w:rsidRDefault="0033774E">
      <w:pPr>
        <w:pStyle w:val="ListBullet"/>
      </w:pPr>
      <w:r>
        <w:rPr>
          <w:b/>
          <w:color w:val="CC0000"/>
        </w:rPr>
        <w:t>[PENDING]</w:t>
      </w:r>
      <w:r>
        <w:t xml:space="preserve"> Show "Total Patients Today" count + list</w:t>
      </w:r>
    </w:p>
    <w:p w:rsidR="00864AF6" w:rsidRDefault="0033774E">
      <w:pPr>
        <w:pStyle w:val="ListBullet"/>
      </w:pPr>
      <w:r>
        <w:rPr>
          <w:b/>
          <w:color w:val="CC0000"/>
        </w:rPr>
        <w:t>[PENDING]</w:t>
      </w:r>
      <w:r>
        <w:t xml:space="preserve"> "View All" link for the full list</w:t>
      </w:r>
    </w:p>
    <w:p w:rsidR="00864AF6" w:rsidRDefault="0033774E">
      <w:pPr>
        <w:pStyle w:val="ListBullet"/>
      </w:pPr>
      <w:r>
        <w:rPr>
          <w:b/>
          <w:color w:val="CC0000"/>
        </w:rPr>
        <w:t>[PENDING]</w:t>
      </w:r>
      <w:r>
        <w:t xml:space="preserve"> Quick Actions section should show appointments grouped by day (This option has been taken off on client's request)</w:t>
      </w:r>
    </w:p>
    <w:p w:rsidR="00864AF6" w:rsidRDefault="0033774E">
      <w:pPr>
        <w:pStyle w:val="Heading3"/>
      </w:pPr>
      <w:r>
        <w:t>4.5 Doctor Stats — What to Show vs Remove (Shifted to Revenue and Analytics)</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t>Show</w:t>
            </w:r>
          </w:p>
        </w:tc>
        <w:tc>
          <w:tcPr>
            <w:tcW w:w="4320" w:type="dxa"/>
          </w:tcPr>
          <w:p w:rsidR="00864AF6" w:rsidRDefault="0033774E">
            <w:r>
              <w:rPr>
                <w:b/>
              </w:rPr>
              <w:t>Remove</w:t>
            </w:r>
          </w:p>
        </w:tc>
      </w:tr>
      <w:tr w:rsidR="00864AF6">
        <w:tc>
          <w:tcPr>
            <w:tcW w:w="4320" w:type="dxa"/>
          </w:tcPr>
          <w:p w:rsidR="00864AF6" w:rsidRDefault="0033774E">
            <w:r>
              <w:t>Rating + Satisfaction score</w:t>
            </w:r>
          </w:p>
        </w:tc>
        <w:tc>
          <w:tcPr>
            <w:tcW w:w="4320" w:type="dxa"/>
          </w:tcPr>
          <w:p w:rsidR="00864AF6" w:rsidRDefault="0033774E">
            <w:r>
              <w:t>Revenue amount</w:t>
            </w:r>
          </w:p>
        </w:tc>
      </w:tr>
      <w:tr w:rsidR="00864AF6">
        <w:tc>
          <w:tcPr>
            <w:tcW w:w="4320" w:type="dxa"/>
          </w:tcPr>
          <w:p w:rsidR="00864AF6" w:rsidRDefault="0033774E">
            <w:r>
              <w:t>Number of consultations</w:t>
            </w:r>
          </w:p>
        </w:tc>
        <w:tc>
          <w:tcPr>
            <w:tcW w:w="4320" w:type="dxa"/>
          </w:tcPr>
          <w:p w:rsidR="00864AF6" w:rsidRDefault="0033774E">
            <w:r>
              <w:t>"Secure Health" section</w:t>
            </w:r>
          </w:p>
        </w:tc>
      </w:tr>
      <w:tr w:rsidR="00864AF6">
        <w:tc>
          <w:tcPr>
            <w:tcW w:w="4320" w:type="dxa"/>
          </w:tcPr>
          <w:p w:rsidR="00864AF6" w:rsidRDefault="0033774E">
            <w:r>
              <w:t>Pending appointments count</w:t>
            </w:r>
          </w:p>
        </w:tc>
        <w:tc>
          <w:tcPr>
            <w:tcW w:w="4320" w:type="dxa"/>
          </w:tcPr>
          <w:p w:rsidR="00864AF6" w:rsidRDefault="0033774E">
            <w:r>
              <w:t>—</w:t>
            </w:r>
          </w:p>
        </w:tc>
      </w:tr>
    </w:tbl>
    <w:p w:rsidR="00864AF6" w:rsidRDefault="00864AF6"/>
    <w:p w:rsidR="00864AF6" w:rsidRDefault="0033774E">
      <w:pPr>
        <w:pStyle w:val="Heading3"/>
      </w:pPr>
      <w:r>
        <w:t>4.6 Doctor Sidebar — Logout Location</w:t>
      </w:r>
    </w:p>
    <w:p w:rsidR="00864AF6" w:rsidRDefault="0033774E">
      <w:r>
        <w:t>File: lib/navigators/drawer.dart (Doctor section)</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w:t>
            </w:r>
          </w:p>
        </w:tc>
        <w:tc>
          <w:tcPr>
            <w:tcW w:w="2880" w:type="dxa"/>
          </w:tcPr>
          <w:p w:rsidR="00864AF6" w:rsidRDefault="0033774E">
            <w:r>
              <w:rPr>
                <w:b/>
              </w:rPr>
              <w:t>Change</w:t>
            </w:r>
          </w:p>
        </w:tc>
        <w:tc>
          <w:tcPr>
            <w:tcW w:w="2880" w:type="dxa"/>
          </w:tcPr>
          <w:p w:rsidR="00864AF6" w:rsidRDefault="0033774E">
            <w:r>
              <w:rPr>
                <w:b/>
              </w:rPr>
              <w:t>Status</w:t>
            </w:r>
          </w:p>
        </w:tc>
      </w:tr>
      <w:tr w:rsidR="00864AF6">
        <w:tc>
          <w:tcPr>
            <w:tcW w:w="2880" w:type="dxa"/>
          </w:tcPr>
          <w:p w:rsidR="00864AF6" w:rsidRDefault="0033774E">
            <w:r>
              <w:t>72</w:t>
            </w:r>
          </w:p>
        </w:tc>
        <w:tc>
          <w:tcPr>
            <w:tcW w:w="2880" w:type="dxa"/>
          </w:tcPr>
          <w:p w:rsidR="00864AF6" w:rsidRDefault="0033774E">
            <w:r>
              <w:t>Move "Logout" inside Edit Profile</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73</w:t>
            </w:r>
          </w:p>
        </w:tc>
        <w:tc>
          <w:tcPr>
            <w:tcW w:w="2880" w:type="dxa"/>
          </w:tcPr>
          <w:p w:rsidR="00864AF6" w:rsidRDefault="0033774E">
            <w:r>
              <w:t>Edit Profile → dropdown</w:t>
            </w:r>
          </w:p>
        </w:tc>
        <w:tc>
          <w:tcPr>
            <w:tcW w:w="2880" w:type="dxa"/>
          </w:tcPr>
          <w:p w:rsidR="00864AF6" w:rsidRDefault="00266840">
            <w:r>
              <w:rPr>
                <w:b/>
                <w:color w:val="008000"/>
              </w:rPr>
              <w:t>[DONE]</w:t>
            </w:r>
          </w:p>
        </w:tc>
      </w:tr>
    </w:tbl>
    <w:p w:rsidR="00864AF6" w:rsidRDefault="00864AF6" w:rsidP="00266840">
      <w:pPr>
        <w:tabs>
          <w:tab w:val="left" w:pos="7524"/>
        </w:tabs>
      </w:pPr>
    </w:p>
    <w:p w:rsidR="00864AF6" w:rsidRDefault="0033774E">
      <w:pPr>
        <w:pStyle w:val="Heading2"/>
      </w:pPr>
      <w:r>
        <w:t>5\. HEALTH TRACKER REDESIGN</w:t>
      </w:r>
    </w:p>
    <w:p w:rsidR="00864AF6" w:rsidRDefault="0033774E">
      <w:r>
        <w:t>Files: lib/screens/health_tracker.dart, lib/screens/lifestyle_tracker.dart, lib/screens/lifestyle_tracker_screen.dart, lib/screens/gamification_screen.dart</w:t>
      </w:r>
    </w:p>
    <w:p w:rsidR="00864AF6" w:rsidRDefault="0033774E">
      <w:r>
        <w:t>The health tracker needs a full redesign based on the UI reference image shared by the client. The new design includes a personalized dashboard, multiple tracking categories, a points/rewards system, and progress charts.</w:t>
      </w:r>
    </w:p>
    <w:p w:rsidR="00864AF6" w:rsidRDefault="0033774E">
      <w:pPr>
        <w:pStyle w:val="Heading3"/>
      </w:pPr>
      <w:r>
        <w:lastRenderedPageBreak/>
        <w:t>5.1 Main Dashboard Screen (Health Tracker)</w:t>
      </w:r>
    </w:p>
    <w:p w:rsidR="00864AF6" w:rsidRDefault="0033774E">
      <w:r>
        <w:t>When the patient opens the Health Tracker, they should see: (Check again, log history function is not added)</w:t>
      </w:r>
    </w:p>
    <w:p w:rsidR="00864AF6" w:rsidRDefault="00266840">
      <w:pPr>
        <w:pStyle w:val="ListBullet"/>
      </w:pPr>
      <w:r>
        <w:rPr>
          <w:b/>
          <w:color w:val="008000"/>
        </w:rPr>
        <w:t>[DONE]</w:t>
      </w:r>
      <w:r>
        <w:t xml:space="preserve"> </w:t>
      </w:r>
      <w:r w:rsidR="0033774E">
        <w:t>Greeting at top: "Hello, \[Patient Name\] — Your Health Today"</w:t>
      </w:r>
    </w:p>
    <w:p w:rsidR="00864AF6" w:rsidRDefault="00266840">
      <w:pPr>
        <w:pStyle w:val="ListBullet"/>
      </w:pPr>
      <w:r>
        <w:rPr>
          <w:b/>
          <w:color w:val="008000"/>
        </w:rPr>
        <w:t>[DONE]</w:t>
      </w:r>
      <w:r w:rsidR="0033774E">
        <w:t xml:space="preserve"> Daily Goal progress bar: Shows percentage complete (e.g., "Daily Goal: 60% Complete") with a checkmark when done</w:t>
      </w:r>
    </w:p>
    <w:p w:rsidR="00864AF6" w:rsidRDefault="00266840">
      <w:pPr>
        <w:pStyle w:val="ListBullet"/>
      </w:pPr>
      <w:r>
        <w:rPr>
          <w:b/>
          <w:color w:val="008000"/>
        </w:rPr>
        <w:t>[DONE]</w:t>
      </w:r>
      <w:r>
        <w:t xml:space="preserve"> </w:t>
      </w:r>
      <w:r w:rsidR="0033774E">
        <w:t>Points earned today: A gold star icon with "You earned X points today"</w:t>
      </w:r>
    </w:p>
    <w:p w:rsidR="00864AF6" w:rsidRDefault="00266840">
      <w:pPr>
        <w:pStyle w:val="ListBullet"/>
      </w:pPr>
      <w:r>
        <w:rPr>
          <w:b/>
          <w:color w:val="008000"/>
        </w:rPr>
        <w:t>[DONE]</w:t>
      </w:r>
      <w:r w:rsidR="0033774E">
        <w:t xml:space="preserve"> Metric tiles (grid layout): Quick-view tiles for each tracked item, for example:</w:t>
      </w:r>
    </w:p>
    <w:p w:rsidR="00864AF6" w:rsidRDefault="0033774E">
      <w:pPr>
        <w:pStyle w:val="ListBullet"/>
      </w:pPr>
      <w:r>
        <w:t>BP: 120/80 mmHg</w:t>
      </w:r>
    </w:p>
    <w:p w:rsidR="00864AF6" w:rsidRDefault="0033774E">
      <w:pPr>
        <w:pStyle w:val="ListBullet"/>
      </w:pPr>
      <w:r>
        <w:t>Blood Sugar: 110 mg/dL</w:t>
      </w:r>
    </w:p>
    <w:p w:rsidR="00864AF6" w:rsidRDefault="0033774E">
      <w:pPr>
        <w:pStyle w:val="ListBullet"/>
      </w:pPr>
      <w:r>
        <w:t>Weight: 70.4 kg</w:t>
      </w:r>
    </w:p>
    <w:p w:rsidR="00864AF6" w:rsidRDefault="0033774E">
      <w:pPr>
        <w:pStyle w:val="ListBullet"/>
      </w:pPr>
      <w:r>
        <w:t>Water: 5 glasses</w:t>
      </w:r>
    </w:p>
    <w:p w:rsidR="00864AF6" w:rsidRDefault="0033774E">
      <w:pPr>
        <w:pStyle w:val="ListBullet"/>
      </w:pPr>
      <w:r>
        <w:t>Medication (taken/missed)</w:t>
      </w:r>
    </w:p>
    <w:p w:rsidR="00864AF6" w:rsidRDefault="0033774E">
      <w:pPr>
        <w:pStyle w:val="ListBullet"/>
      </w:pPr>
      <w:r>
        <w:t>Steps: 2,500</w:t>
      </w:r>
    </w:p>
    <w:p w:rsidR="00864AF6" w:rsidRDefault="00266840">
      <w:pPr>
        <w:pStyle w:val="ListBullet"/>
      </w:pPr>
      <w:r>
        <w:rPr>
          <w:b/>
          <w:color w:val="008000"/>
        </w:rPr>
        <w:t>[DONE]</w:t>
      </w:r>
      <w:r>
        <w:t xml:space="preserve"> </w:t>
      </w:r>
      <w:r w:rsidR="0033774E">
        <w:t>"+ Log More" button at the bottom to add a new entry (Not needed as every value is clickable and user can add their own value through clicking any option)</w:t>
      </w:r>
    </w:p>
    <w:p w:rsidR="00864AF6" w:rsidRDefault="0033774E">
      <w:pPr>
        <w:pStyle w:val="Heading3"/>
      </w:pPr>
      <w:r>
        <w:t>5.2 Tracking Categories</w:t>
      </w:r>
    </w:p>
    <w:p w:rsidR="00864AF6" w:rsidRDefault="0033774E">
      <w:r>
        <w:t>The tracker must support all of the following. Each category can be turned ON or OFF per patient (see Settings section 6.3).</w:t>
      </w:r>
    </w:p>
    <w:p w:rsidR="00864AF6" w:rsidRDefault="0033774E">
      <w:pPr>
        <w:pStyle w:val="Heading4"/>
      </w:pPr>
      <w:r>
        <w:t>Vitals</w:t>
      </w:r>
    </w:p>
    <w:p w:rsidR="00864AF6" w:rsidRDefault="00266840">
      <w:pPr>
        <w:pStyle w:val="ListBullet"/>
      </w:pPr>
      <w:r>
        <w:rPr>
          <w:b/>
          <w:color w:val="008000"/>
        </w:rPr>
        <w:t>[DONE]</w:t>
      </w:r>
      <w:r>
        <w:t xml:space="preserve"> </w:t>
      </w:r>
      <w:r w:rsidR="0033774E">
        <w:t>Blood Pressure (BP) — Systolic + Diastolic in mmHg</w:t>
      </w:r>
    </w:p>
    <w:p w:rsidR="00864AF6" w:rsidRDefault="00266840">
      <w:pPr>
        <w:pStyle w:val="ListBullet"/>
      </w:pPr>
      <w:r>
        <w:rPr>
          <w:b/>
          <w:color w:val="008000"/>
        </w:rPr>
        <w:t>[DONE]</w:t>
      </w:r>
      <w:r w:rsidR="0033774E">
        <w:t xml:space="preserve"> Blood Sugar / Glucose — mg/dL, with option to mark fasting or post-meal</w:t>
      </w:r>
    </w:p>
    <w:p w:rsidR="00864AF6" w:rsidRDefault="00266840">
      <w:pPr>
        <w:pStyle w:val="ListBullet"/>
      </w:pPr>
      <w:r>
        <w:rPr>
          <w:b/>
          <w:color w:val="008000"/>
        </w:rPr>
        <w:t>[DONE]</w:t>
      </w:r>
      <w:r>
        <w:rPr>
          <w:b/>
          <w:color w:val="008000"/>
        </w:rPr>
        <w:t xml:space="preserve"> </w:t>
      </w:r>
      <w:r w:rsidR="0033774E">
        <w:t>Weight — kg</w:t>
      </w:r>
    </w:p>
    <w:p w:rsidR="00864AF6" w:rsidRDefault="00266840">
      <w:pPr>
        <w:pStyle w:val="ListBullet"/>
      </w:pPr>
      <w:r>
        <w:rPr>
          <w:b/>
          <w:color w:val="008000"/>
        </w:rPr>
        <w:t>[DONE]</w:t>
      </w:r>
      <w:r w:rsidR="0033774E">
        <w:t xml:space="preserve"> Heart Rate — bpm</w:t>
      </w:r>
    </w:p>
    <w:p w:rsidR="00864AF6" w:rsidRDefault="00266840">
      <w:pPr>
        <w:pStyle w:val="ListBullet"/>
      </w:pPr>
      <w:r>
        <w:rPr>
          <w:b/>
          <w:color w:val="008000"/>
        </w:rPr>
        <w:t>[DONE]</w:t>
      </w:r>
      <w:r w:rsidR="0033774E">
        <w:t xml:space="preserve"> Oxygen Saturation (SpO2) — percentage</w:t>
      </w:r>
    </w:p>
    <w:p w:rsidR="00864AF6" w:rsidRDefault="0033774E">
      <w:pPr>
        <w:pStyle w:val="Heading4"/>
      </w:pPr>
      <w:r>
        <w:t>Lifestyle</w:t>
      </w:r>
    </w:p>
    <w:p w:rsidR="00864AF6" w:rsidRDefault="00266840">
      <w:pPr>
        <w:pStyle w:val="ListBullet"/>
      </w:pPr>
      <w:r>
        <w:rPr>
          <w:b/>
          <w:color w:val="008000"/>
        </w:rPr>
        <w:t>[DONE]</w:t>
      </w:r>
      <w:r>
        <w:t xml:space="preserve"> </w:t>
      </w:r>
      <w:r w:rsidR="0033774E">
        <w:t xml:space="preserve"> Water intake — glasses per day with a circular progress indicator (e.g., 5/8 glasses)</w:t>
      </w:r>
    </w:p>
    <w:p w:rsidR="00864AF6" w:rsidRDefault="00266840">
      <w:pPr>
        <w:pStyle w:val="ListBullet"/>
      </w:pPr>
      <w:r>
        <w:rPr>
          <w:b/>
          <w:color w:val="008000"/>
        </w:rPr>
        <w:t>[DONE]</w:t>
      </w:r>
      <w:r w:rsidR="0033774E">
        <w:t xml:space="preserve"> Steps / Physical activity — daily step count</w:t>
      </w:r>
    </w:p>
    <w:p w:rsidR="00864AF6" w:rsidRDefault="00266840">
      <w:pPr>
        <w:pStyle w:val="ListBullet"/>
      </w:pPr>
      <w:r>
        <w:rPr>
          <w:b/>
          <w:color w:val="008000"/>
        </w:rPr>
        <w:t>[DONE]</w:t>
      </w:r>
      <w:r>
        <w:t xml:space="preserve"> </w:t>
      </w:r>
      <w:r w:rsidR="0033774E">
        <w:t>Sleep — hours per night</w:t>
      </w:r>
    </w:p>
    <w:p w:rsidR="00864AF6" w:rsidRDefault="00266840">
      <w:pPr>
        <w:pStyle w:val="ListBullet"/>
      </w:pPr>
      <w:r>
        <w:rPr>
          <w:b/>
          <w:color w:val="008000"/>
        </w:rPr>
        <w:t>[DONE]</w:t>
      </w:r>
      <w:r w:rsidR="0033774E">
        <w:t xml:space="preserve"> Diet / Meals — meal log</w:t>
      </w:r>
    </w:p>
    <w:p w:rsidR="00864AF6" w:rsidRDefault="0033774E">
      <w:pPr>
        <w:pStyle w:val="Heading4"/>
      </w:pPr>
      <w:r>
        <w:t>Medication &amp; Compliance</w:t>
      </w:r>
    </w:p>
    <w:p w:rsidR="00864AF6" w:rsidRDefault="00266840">
      <w:pPr>
        <w:pStyle w:val="ListBullet"/>
      </w:pPr>
      <w:r w:rsidRPr="00266840">
        <w:rPr>
          <w:b/>
          <w:color w:val="008000"/>
        </w:rPr>
        <w:t xml:space="preserve"> </w:t>
      </w:r>
      <w:r>
        <w:rPr>
          <w:b/>
          <w:color w:val="008000"/>
        </w:rPr>
        <w:t>[DONE]</w:t>
      </w:r>
      <w:r>
        <w:t xml:space="preserve"> </w:t>
      </w:r>
      <w:r w:rsidR="0033774E">
        <w:t xml:space="preserve"> Medication taken: Yes/No toggle per medication</w:t>
      </w:r>
    </w:p>
    <w:p w:rsidR="00864AF6" w:rsidRDefault="00266840">
      <w:pPr>
        <w:pStyle w:val="ListBullet"/>
      </w:pPr>
      <w:r>
        <w:rPr>
          <w:b/>
          <w:color w:val="008000"/>
        </w:rPr>
        <w:t>[DONE]</w:t>
      </w:r>
      <w:r>
        <w:t xml:space="preserve"> </w:t>
      </w:r>
      <w:r w:rsidR="0033774E">
        <w:t>Medication reminders (tied to reminder system)</w:t>
      </w:r>
    </w:p>
    <w:p w:rsidR="00864AF6" w:rsidRDefault="00266840">
      <w:pPr>
        <w:pStyle w:val="ListBullet"/>
      </w:pPr>
      <w:r>
        <w:rPr>
          <w:b/>
          <w:color w:val="008000"/>
        </w:rPr>
        <w:t>[DONE]</w:t>
      </w:r>
      <w:r w:rsidR="0033774E">
        <w:t xml:space="preserve"> Missed dose tracking — flag when a dose is skipped</w:t>
      </w:r>
    </w:p>
    <w:p w:rsidR="00864AF6" w:rsidRDefault="0033774E">
      <w:pPr>
        <w:pStyle w:val="ListBullet"/>
      </w:pPr>
      <w:r>
        <w:rPr>
          <w:b/>
          <w:color w:val="CC0000"/>
        </w:rPr>
        <w:t>[PENDING]</w:t>
      </w:r>
      <w:r>
        <w:t xml:space="preserve"> Prescription tracking — link to current prescriptions from doctor</w:t>
      </w:r>
    </w:p>
    <w:p w:rsidR="00864AF6" w:rsidRDefault="0033774E">
      <w:pPr>
        <w:pStyle w:val="Heading4"/>
      </w:pPr>
      <w:r>
        <w:t>Condition-Specific Tracking</w:t>
      </w:r>
    </w:p>
    <w:p w:rsidR="00864AF6" w:rsidRDefault="0033774E">
      <w:r>
        <w:t>The tracker adapts based on the patient's selected "Health Mode" (see section 5.5):</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lastRenderedPageBreak/>
              <w:t>Condition</w:t>
            </w:r>
          </w:p>
        </w:tc>
        <w:tc>
          <w:tcPr>
            <w:tcW w:w="4320" w:type="dxa"/>
          </w:tcPr>
          <w:p w:rsidR="00864AF6" w:rsidRDefault="0033774E">
            <w:r>
              <w:rPr>
                <w:b/>
              </w:rPr>
              <w:t>What to Track</w:t>
            </w:r>
          </w:p>
        </w:tc>
      </w:tr>
      <w:tr w:rsidR="00864AF6">
        <w:tc>
          <w:tcPr>
            <w:tcW w:w="4320" w:type="dxa"/>
          </w:tcPr>
          <w:p w:rsidR="00864AF6" w:rsidRDefault="0033774E">
            <w:r>
              <w:t>Diabetes</w:t>
            </w:r>
          </w:p>
        </w:tc>
        <w:tc>
          <w:tcPr>
            <w:tcW w:w="4320" w:type="dxa"/>
          </w:tcPr>
          <w:p w:rsidR="00864AF6" w:rsidRDefault="0033774E">
            <w:r>
              <w:t>Blood sugar (fasting + post-meal), diet</w:t>
            </w:r>
          </w:p>
        </w:tc>
      </w:tr>
      <w:tr w:rsidR="00864AF6">
        <w:tc>
          <w:tcPr>
            <w:tcW w:w="4320" w:type="dxa"/>
          </w:tcPr>
          <w:p w:rsidR="00864AF6" w:rsidRDefault="0033774E">
            <w:r>
              <w:t>Hypertension</w:t>
            </w:r>
          </w:p>
        </w:tc>
        <w:tc>
          <w:tcPr>
            <w:tcW w:w="4320" w:type="dxa"/>
          </w:tcPr>
          <w:p w:rsidR="00864AF6" w:rsidRDefault="0033774E">
            <w:r>
              <w:t>Blood pressure, salt intake</w:t>
            </w:r>
          </w:p>
        </w:tc>
      </w:tr>
      <w:tr w:rsidR="00864AF6">
        <w:tc>
          <w:tcPr>
            <w:tcW w:w="4320" w:type="dxa"/>
          </w:tcPr>
          <w:p w:rsidR="00864AF6" w:rsidRDefault="0033774E">
            <w:r>
              <w:t>General Wellness</w:t>
            </w:r>
          </w:p>
        </w:tc>
        <w:tc>
          <w:tcPr>
            <w:tcW w:w="4320" w:type="dxa"/>
          </w:tcPr>
          <w:p w:rsidR="00864AF6" w:rsidRDefault="0033774E">
            <w:r>
              <w:t>Weight, activity, sleep</w:t>
            </w:r>
          </w:p>
        </w:tc>
      </w:tr>
    </w:tbl>
    <w:p w:rsidR="00864AF6" w:rsidRDefault="00864AF6"/>
    <w:p w:rsidR="00864AF6" w:rsidRDefault="0033774E">
      <w:pPr>
        <w:pStyle w:val="Heading4"/>
      </w:pPr>
      <w:r>
        <w:t>Mental &amp; Other Health</w:t>
      </w:r>
    </w:p>
    <w:p w:rsidR="00864AF6" w:rsidRDefault="00266840">
      <w:pPr>
        <w:pStyle w:val="ListBullet"/>
      </w:pPr>
      <w:r>
        <w:rPr>
          <w:b/>
          <w:color w:val="008000"/>
        </w:rPr>
        <w:t>[DONE]</w:t>
      </w:r>
      <w:r>
        <w:t xml:space="preserve"> </w:t>
      </w:r>
      <w:r w:rsidR="0033774E">
        <w:t>Mood tracking — emoji selector (happy / neutral / sad or similar scale)</w:t>
      </w:r>
    </w:p>
    <w:p w:rsidR="00864AF6" w:rsidRDefault="00266840">
      <w:pPr>
        <w:pStyle w:val="ListBullet"/>
      </w:pPr>
      <w:r>
        <w:rPr>
          <w:b/>
          <w:color w:val="008000"/>
        </w:rPr>
        <w:t>[DONE]</w:t>
      </w:r>
      <w:r w:rsidR="0033774E">
        <w:t xml:space="preserve"> Stress level — numeric or emoji scale</w:t>
      </w:r>
    </w:p>
    <w:p w:rsidR="00864AF6" w:rsidRDefault="00266840">
      <w:pPr>
        <w:pStyle w:val="ListBullet"/>
      </w:pPr>
      <w:r>
        <w:rPr>
          <w:b/>
          <w:color w:val="008000"/>
        </w:rPr>
        <w:t>[DONE]</w:t>
      </w:r>
      <w:r w:rsidR="0033774E">
        <w:t xml:space="preserve"> Menstrual cycle tracking (for women)</w:t>
      </w:r>
    </w:p>
    <w:p w:rsidR="00864AF6" w:rsidRDefault="00266840">
      <w:pPr>
        <w:pStyle w:val="ListBullet"/>
      </w:pPr>
      <w:r>
        <w:rPr>
          <w:b/>
          <w:color w:val="008000"/>
        </w:rPr>
        <w:t>[DONE]</w:t>
      </w:r>
      <w:r w:rsidR="0033774E">
        <w:t xml:space="preserve"> Hydration reminders</w:t>
      </w:r>
    </w:p>
    <w:p w:rsidR="00864AF6" w:rsidRDefault="00266840">
      <w:pPr>
        <w:pStyle w:val="ListBullet"/>
      </w:pPr>
      <w:r>
        <w:rPr>
          <w:b/>
          <w:color w:val="008000"/>
        </w:rPr>
        <w:t>[DONE]</w:t>
      </w:r>
      <w:r w:rsidR="0033774E">
        <w:t xml:space="preserve"> Calories / macronutrients</w:t>
      </w:r>
    </w:p>
    <w:p w:rsidR="00864AF6" w:rsidRDefault="0033774E">
      <w:pPr>
        <w:pStyle w:val="Heading3"/>
      </w:pPr>
      <w:r>
        <w:t>5.3 Logging a Metric</w:t>
      </w:r>
    </w:p>
    <w:p w:rsidR="00864AF6" w:rsidRDefault="00266840">
      <w:r>
        <w:rPr>
          <w:b/>
          <w:color w:val="008000"/>
        </w:rPr>
        <w:t>[DONE]</w:t>
      </w:r>
      <w:r>
        <w:t xml:space="preserve"> </w:t>
      </w:r>
      <w:r w:rsidR="0033774E">
        <w:t>When a patient taps on a metric tile (e.g., "Log Blood Pressure"):</w:t>
      </w:r>
    </w:p>
    <w:p w:rsidR="00864AF6" w:rsidRDefault="0033774E">
      <w:pPr>
        <w:pStyle w:val="ListBullet"/>
      </w:pPr>
      <w:r>
        <w:t>Show input fields for that specific metric (e.g., Systolic + Diastolic for BP)</w:t>
      </w:r>
    </w:p>
    <w:p w:rsidR="00864AF6" w:rsidRDefault="0033774E">
      <w:pPr>
        <w:pStyle w:val="ListBullet"/>
      </w:pPr>
      <w:r>
        <w:t>Show a numeric keypad on screen</w:t>
      </w:r>
    </w:p>
    <w:p w:rsidR="00864AF6" w:rsidRDefault="0033774E">
      <w:pPr>
        <w:pStyle w:val="ListBullet"/>
      </w:pPr>
      <w:r>
        <w:t>Show a "Save Entry" button</w:t>
      </w:r>
    </w:p>
    <w:p w:rsidR="00864AF6" w:rsidRDefault="0033774E">
      <w:pPr>
        <w:pStyle w:val="ListBullet"/>
      </w:pPr>
      <w:r>
        <w:t>After saving: show "+X points earned" message (gamification reward)</w:t>
      </w:r>
    </w:p>
    <w:p w:rsidR="00864AF6" w:rsidRDefault="0033774E">
      <w:pPr>
        <w:pStyle w:val="Heading3"/>
      </w:pPr>
      <w:r>
        <w:t>5.4 Progress Charts</w:t>
      </w:r>
    </w:p>
    <w:p w:rsidR="00864AF6" w:rsidRDefault="0033774E">
      <w:r>
        <w:rPr>
          <w:b/>
          <w:color w:val="CC0000"/>
        </w:rPr>
        <w:t>[PENDING]</w:t>
      </w:r>
      <w:r>
        <w:t xml:space="preserve"> A "Your Progress" screen accessible from the main tracker, with:</w:t>
      </w:r>
    </w:p>
    <w:p w:rsidR="00864AF6" w:rsidRDefault="0033774E">
      <w:pPr>
        <w:pStyle w:val="ListBullet"/>
      </w:pPr>
      <w:r>
        <w:t>Tabs: Daily / Weekly / Monthly</w:t>
      </w:r>
    </w:p>
    <w:p w:rsidR="00864AF6" w:rsidRDefault="0033774E">
      <w:pPr>
        <w:pStyle w:val="ListBullet"/>
      </w:pPr>
      <w:r>
        <w:t>Line charts for each tracked metric (e.g., BP over the last 7 days, Blood Sugar trend)</w:t>
      </w:r>
    </w:p>
    <w:p w:rsidR="00864AF6" w:rsidRDefault="0033774E">
      <w:pPr>
        <w:pStyle w:val="ListBullet"/>
      </w:pPr>
      <w:r>
        <w:t>Achievement badges below the charts:</w:t>
      </w:r>
    </w:p>
    <w:p w:rsidR="00864AF6" w:rsidRDefault="0033774E">
      <w:pPr>
        <w:pStyle w:val="ListBullet"/>
      </w:pPr>
      <w:r>
        <w:t>"Logged X days in a row"</w:t>
      </w:r>
    </w:p>
    <w:p w:rsidR="00864AF6" w:rsidRDefault="0033774E">
      <w:pPr>
        <w:pStyle w:val="ListBullet"/>
      </w:pPr>
      <w:r>
        <w:t>"Avg BP improving"</w:t>
      </w:r>
    </w:p>
    <w:p w:rsidR="00864AF6" w:rsidRDefault="0033774E">
      <w:pPr>
        <w:pStyle w:val="ListBullet"/>
      </w:pPr>
      <w:r>
        <w:t>etc.</w:t>
      </w:r>
    </w:p>
    <w:p w:rsidR="00864AF6" w:rsidRDefault="0033774E">
      <w:pPr>
        <w:pStyle w:val="ListBullet"/>
      </w:pPr>
      <w:r>
        <w:t>"View Detailed Report" link at the bottom</w:t>
      </w:r>
    </w:p>
    <w:p w:rsidR="00864AF6" w:rsidRDefault="0033774E">
      <w:pPr>
        <w:pStyle w:val="Heading3"/>
      </w:pPr>
      <w:r>
        <w:t>5.5 "Health Mode" Toggle (New Feature) (Controlled through profile settings of patient)- completed</w:t>
      </w:r>
    </w:p>
    <w:p w:rsidR="00864AF6" w:rsidRDefault="0033774E">
      <w:r>
        <w:rPr>
          <w:b/>
          <w:color w:val="008000"/>
        </w:rPr>
        <w:t>[DONE]</w:t>
      </w:r>
      <w:r>
        <w:t xml:space="preserve"> On the tracker home or in settings, the patient selects their health mode. This changes which metrics are shown by default on the dashboard.</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t>Mode</w:t>
            </w:r>
          </w:p>
        </w:tc>
        <w:tc>
          <w:tcPr>
            <w:tcW w:w="4320" w:type="dxa"/>
          </w:tcPr>
          <w:p w:rsidR="00864AF6" w:rsidRDefault="0033774E">
            <w:r>
              <w:rPr>
                <w:b/>
              </w:rPr>
              <w:t>Default Metrics Shown</w:t>
            </w:r>
          </w:p>
        </w:tc>
      </w:tr>
      <w:tr w:rsidR="00864AF6">
        <w:tc>
          <w:tcPr>
            <w:tcW w:w="4320" w:type="dxa"/>
          </w:tcPr>
          <w:p w:rsidR="00864AF6" w:rsidRDefault="0033774E">
            <w:r>
              <w:t>Diabetes Mode</w:t>
            </w:r>
          </w:p>
        </w:tc>
        <w:tc>
          <w:tcPr>
            <w:tcW w:w="4320" w:type="dxa"/>
          </w:tcPr>
          <w:p w:rsidR="00864AF6" w:rsidRDefault="0033774E">
            <w:r>
              <w:t>Blood sugar (fasting/post-meal), diet, medication</w:t>
            </w:r>
          </w:p>
        </w:tc>
      </w:tr>
      <w:tr w:rsidR="00864AF6">
        <w:tc>
          <w:tcPr>
            <w:tcW w:w="4320" w:type="dxa"/>
          </w:tcPr>
          <w:p w:rsidR="00864AF6" w:rsidRDefault="0033774E">
            <w:r>
              <w:t>BP Mode</w:t>
            </w:r>
          </w:p>
        </w:tc>
        <w:tc>
          <w:tcPr>
            <w:tcW w:w="4320" w:type="dxa"/>
          </w:tcPr>
          <w:p w:rsidR="00864AF6" w:rsidRDefault="0033774E">
            <w:r>
              <w:t>Blood pressure, salt intake, medication</w:t>
            </w:r>
          </w:p>
        </w:tc>
      </w:tr>
      <w:tr w:rsidR="00864AF6">
        <w:tc>
          <w:tcPr>
            <w:tcW w:w="4320" w:type="dxa"/>
          </w:tcPr>
          <w:p w:rsidR="00864AF6" w:rsidRDefault="0033774E">
            <w:r>
              <w:t>General Wellness Mode</w:t>
            </w:r>
          </w:p>
        </w:tc>
        <w:tc>
          <w:tcPr>
            <w:tcW w:w="4320" w:type="dxa"/>
          </w:tcPr>
          <w:p w:rsidR="00864AF6" w:rsidRDefault="0033774E">
            <w:r>
              <w:t>Weight, steps, sleep, water</w:t>
            </w:r>
          </w:p>
        </w:tc>
      </w:tr>
    </w:tbl>
    <w:p w:rsidR="00864AF6" w:rsidRDefault="00864AF6"/>
    <w:p w:rsidR="00864AF6" w:rsidRDefault="0033774E">
      <w:pPr>
        <w:pStyle w:val="ListBullet"/>
      </w:pPr>
      <w:r>
        <w:rPr>
          <w:b/>
          <w:color w:val="008000"/>
        </w:rPr>
        <w:t>[DONE]</w:t>
      </w:r>
      <w:r>
        <w:t xml:space="preserve"> Only one mode active at a time</w:t>
      </w:r>
    </w:p>
    <w:p w:rsidR="00864AF6" w:rsidRDefault="0033774E">
      <w:pPr>
        <w:pStyle w:val="ListBullet"/>
      </w:pPr>
      <w:r>
        <w:rPr>
          <w:b/>
          <w:color w:val="008000"/>
        </w:rPr>
        <w:lastRenderedPageBreak/>
        <w:t>[DONE]</w:t>
      </w:r>
      <w:r>
        <w:t xml:space="preserve"> Patient can switch modes anytime</w:t>
      </w:r>
    </w:p>
    <w:p w:rsidR="00864AF6" w:rsidRDefault="0033774E">
      <w:pPr>
        <w:pStyle w:val="ListBullet"/>
      </w:pPr>
      <w:r>
        <w:rPr>
          <w:b/>
          <w:color w:val="CC0000"/>
        </w:rPr>
        <w:t>[PENDING]</w:t>
      </w:r>
      <w:r>
        <w:t xml:space="preserve"> Custom mode can also be allowed (manual toggle of each metric)</w:t>
      </w:r>
    </w:p>
    <w:p w:rsidR="00864AF6" w:rsidRDefault="0033774E">
      <w:pPr>
        <w:pStyle w:val="Heading3"/>
      </w:pPr>
      <w:r>
        <w:t>5.6 Rewards / Points System (Gamification will be completed once all application is complete and finalized by client)</w:t>
      </w:r>
    </w:p>
    <w:p w:rsidR="00864AF6" w:rsidRDefault="0033774E">
      <w:r>
        <w:t>File: lib/screens/gamification_screen.dart</w:t>
      </w:r>
    </w:p>
    <w:p w:rsidR="00864AF6" w:rsidRDefault="0033774E">
      <w:r>
        <w:rPr>
          <w:b/>
          <w:color w:val="CC0000"/>
        </w:rPr>
        <w:t>[PENDING]</w:t>
      </w:r>
      <w:r>
        <w:t xml:space="preserve"> The tracker includes a points system to encourage daily logging.</w:t>
      </w:r>
    </w:p>
    <w:p w:rsidR="00864AF6" w:rsidRDefault="0033774E">
      <w:r>
        <w:t>Earning points:</w:t>
      </w:r>
    </w:p>
    <w:p w:rsidR="00864AF6" w:rsidRDefault="0033774E">
      <w:pPr>
        <w:pStyle w:val="ListBullet"/>
      </w:pPr>
      <w:r>
        <w:rPr>
          <w:b/>
          <w:color w:val="CC0000"/>
        </w:rPr>
        <w:t>[PENDING]</w:t>
      </w:r>
      <w:r>
        <w:t xml:space="preserve"> Log a metric → earn points (e.g., +5 per entry)</w:t>
      </w:r>
    </w:p>
    <w:p w:rsidR="00864AF6" w:rsidRDefault="0033774E">
      <w:pPr>
        <w:pStyle w:val="ListBullet"/>
      </w:pPr>
      <w:r>
        <w:rPr>
          <w:b/>
          <w:color w:val="CC0000"/>
        </w:rPr>
        <w:t>[PENDING]</w:t>
      </w:r>
      <w:r>
        <w:t xml:space="preserve"> Reach daily goal → bonus points</w:t>
      </w:r>
    </w:p>
    <w:p w:rsidR="00864AF6" w:rsidRDefault="0033774E">
      <w:pPr>
        <w:pStyle w:val="ListBullet"/>
      </w:pPr>
      <w:r>
        <w:rPr>
          <w:b/>
          <w:color w:val="CC0000"/>
        </w:rPr>
        <w:t>[PENDING]</w:t>
      </w:r>
      <w:r>
        <w:t xml:space="preserve"> Log multiple days in a row → streak bonus</w:t>
      </w:r>
    </w:p>
    <w:p w:rsidR="00864AF6" w:rsidRDefault="0033774E">
      <w:r>
        <w:t>Your Rewards screen:</w:t>
      </w:r>
    </w:p>
    <w:p w:rsidR="00864AF6" w:rsidRDefault="0033774E">
      <w:pPr>
        <w:pStyle w:val="ListBullet"/>
      </w:pPr>
      <w:r>
        <w:rPr>
          <w:b/>
          <w:color w:val="CC0000"/>
        </w:rPr>
        <w:t>[PENDING]</w:t>
      </w:r>
      <w:r>
        <w:t xml:space="preserve"> Show total points balance at the top (e.g., "Total Points: 240")</w:t>
      </w:r>
    </w:p>
    <w:p w:rsidR="00864AF6" w:rsidRDefault="0033774E">
      <w:pPr>
        <w:pStyle w:val="ListBullet"/>
      </w:pPr>
      <w:r>
        <w:rPr>
          <w:b/>
          <w:color w:val="CC0000"/>
        </w:rPr>
        <w:t>[PENDING]</w:t>
      </w:r>
      <w:r>
        <w:t xml:space="preserve"> Activity feed: list of recent point-earning actions with time (e.g., "BP logged today 8:45am — +5 points")</w:t>
      </w:r>
    </w:p>
    <w:p w:rsidR="00864AF6" w:rsidRDefault="0033774E">
      <w:pPr>
        <w:pStyle w:val="ListBullet"/>
      </w:pPr>
      <w:r>
        <w:rPr>
          <w:b/>
          <w:color w:val="CC0000"/>
        </w:rPr>
        <w:t>[PENDING]</w:t>
      </w:r>
      <w:r>
        <w:t xml:space="preserve"> "Redeem Points" button</w:t>
      </w:r>
    </w:p>
    <w:p w:rsidR="00864AF6" w:rsidRDefault="0033774E">
      <w:r>
        <w:t>Redeem Rewards screen:</w:t>
      </w:r>
    </w:p>
    <w:p w:rsidR="00864AF6" w:rsidRDefault="0033774E">
      <w:pPr>
        <w:pStyle w:val="ListBullet"/>
      </w:pPr>
      <w:r>
        <w:rPr>
          <w:b/>
          <w:color w:val="CC0000"/>
        </w:rPr>
        <w:t>[PENDING]</w:t>
      </w:r>
      <w:r>
        <w:t xml:space="preserve"> List of reward options with their point cost, for example:</w:t>
      </w:r>
    </w:p>
    <w:p w:rsidR="00864AF6" w:rsidRDefault="0033774E">
      <w:pPr>
        <w:pStyle w:val="ListBullet"/>
      </w:pPr>
      <w:r>
        <w:t>Free Consultation — 100 points</w:t>
      </w:r>
    </w:p>
    <w:p w:rsidR="00864AF6" w:rsidRDefault="0033774E">
      <w:pPr>
        <w:pStyle w:val="ListBullet"/>
      </w:pPr>
      <w:r>
        <w:t>Lab Test Discount — 150 points</w:t>
      </w:r>
    </w:p>
    <w:p w:rsidR="00864AF6" w:rsidRDefault="0033774E">
      <w:pPr>
        <w:pStyle w:val="ListBullet"/>
      </w:pPr>
      <w:r>
        <w:rPr>
          <w:b/>
          <w:color w:val="CC0000"/>
        </w:rPr>
        <w:t>[PENDING]</w:t>
      </w:r>
      <w:r>
        <w:t xml:space="preserve"> Charts showing redemption history</w:t>
      </w:r>
    </w:p>
    <w:p w:rsidR="00864AF6" w:rsidRDefault="0033774E">
      <w:pPr>
        <w:pStyle w:val="ListBullet"/>
      </w:pPr>
      <w:r>
        <w:rPr>
          <w:b/>
          <w:color w:val="CC0000"/>
        </w:rPr>
        <w:t>[PENDING]</w:t>
      </w:r>
      <w:r>
        <w:t xml:space="preserve"> "More rewards coming" placeholder for future rewards</w:t>
      </w:r>
    </w:p>
    <w:p w:rsidR="00864AF6" w:rsidRDefault="0033774E">
      <w:pPr>
        <w:pStyle w:val="Heading3"/>
      </w:pPr>
      <w:r>
        <w:t>5.7 Consultation Summary Integration</w:t>
      </w:r>
    </w:p>
    <w:p w:rsidR="00864AF6" w:rsidRDefault="0033774E">
      <w:r>
        <w:rPr>
          <w:b/>
          <w:color w:val="CC0000"/>
        </w:rPr>
        <w:t>[PENDING]</w:t>
      </w:r>
      <w:r>
        <w:t xml:space="preserve"> When the patient starts a consultation from the tracker:</w:t>
      </w:r>
    </w:p>
    <w:p w:rsidR="00864AF6" w:rsidRDefault="0033774E">
      <w:pPr>
        <w:pStyle w:val="ListBullet"/>
      </w:pPr>
      <w:r>
        <w:t>Show a Consultation Summary card before connecting to the doctor</w:t>
      </w:r>
    </w:p>
    <w:p w:rsidR="00864AF6" w:rsidRDefault="0033774E">
      <w:pPr>
        <w:pStyle w:val="ListBullet"/>
      </w:pPr>
      <w:r>
        <w:t>Summary includes recent tracker data: Medication status, Water intake, Steps (last 7 days)</w:t>
      </w:r>
    </w:p>
    <w:p w:rsidR="00864AF6" w:rsidRDefault="0033774E">
      <w:pPr>
        <w:pStyle w:val="ListBullet"/>
      </w:pPr>
      <w:r>
        <w:t>Doctor's notes from last visit (if any)</w:t>
      </w:r>
    </w:p>
    <w:p w:rsidR="00864AF6" w:rsidRDefault="0033774E">
      <w:pPr>
        <w:pStyle w:val="ListBullet"/>
      </w:pPr>
      <w:r>
        <w:t>"Start Consultation" button at the bottom</w:t>
      </w:r>
    </w:p>
    <w:p w:rsidR="00864AF6" w:rsidRDefault="0033774E">
      <w:pPr>
        <w:pStyle w:val="Heading2"/>
      </w:pPr>
      <w:r>
        <w:t>6\. SETTINGS PAGE REDESIGN</w:t>
      </w:r>
    </w:p>
    <w:p w:rsidR="00864AF6" w:rsidRDefault="0033774E">
      <w:r>
        <w:t>File: lib/screens/settings.dart</w:t>
      </w:r>
    </w:p>
    <w:p w:rsidR="00864AF6" w:rsidRDefault="0033774E">
      <w:r>
        <w:t>The current settings page is minimal. The client wants a fully restructured settings page with multiple organized sections. Each section listed below should be a collapsible group or a separate sub-screen.</w:t>
      </w:r>
    </w:p>
    <w:p w:rsidR="00864AF6" w:rsidRDefault="0033774E">
      <w:pPr>
        <w:pStyle w:val="Heading3"/>
      </w:pPr>
      <w:r>
        <w:lastRenderedPageBreak/>
        <w:t>6.1 Profile &amp; Account</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Field</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Name</w:t>
            </w:r>
          </w:p>
        </w:tc>
        <w:tc>
          <w:tcPr>
            <w:tcW w:w="2880" w:type="dxa"/>
          </w:tcPr>
          <w:p w:rsidR="00864AF6" w:rsidRDefault="0033774E">
            <w:r>
              <w:t>Editable</w:t>
            </w:r>
          </w:p>
        </w:tc>
        <w:tc>
          <w:tcPr>
            <w:tcW w:w="2880" w:type="dxa"/>
          </w:tcPr>
          <w:p w:rsidR="00864AF6" w:rsidRDefault="00266840">
            <w:r>
              <w:rPr>
                <w:b/>
                <w:color w:val="008000"/>
              </w:rPr>
              <w:t>[DONE]</w:t>
            </w:r>
          </w:p>
        </w:tc>
      </w:tr>
      <w:tr w:rsidR="00864AF6">
        <w:tc>
          <w:tcPr>
            <w:tcW w:w="2880" w:type="dxa"/>
          </w:tcPr>
          <w:p w:rsidR="00864AF6" w:rsidRDefault="0033774E">
            <w:r>
              <w:t>Age / Gender</w:t>
            </w:r>
          </w:p>
        </w:tc>
        <w:tc>
          <w:tcPr>
            <w:tcW w:w="2880" w:type="dxa"/>
          </w:tcPr>
          <w:p w:rsidR="00864AF6" w:rsidRDefault="0033774E">
            <w:r>
              <w:t>Editable</w:t>
            </w:r>
          </w:p>
        </w:tc>
        <w:tc>
          <w:tcPr>
            <w:tcW w:w="2880" w:type="dxa"/>
          </w:tcPr>
          <w:p w:rsidR="00864AF6" w:rsidRDefault="00266840">
            <w:r>
              <w:rPr>
                <w:b/>
                <w:color w:val="008000"/>
              </w:rPr>
              <w:t>[DONE]</w:t>
            </w:r>
          </w:p>
        </w:tc>
      </w:tr>
      <w:tr w:rsidR="00864AF6">
        <w:tc>
          <w:tcPr>
            <w:tcW w:w="2880" w:type="dxa"/>
          </w:tcPr>
          <w:p w:rsidR="00864AF6" w:rsidRDefault="0033774E">
            <w:r>
              <w:t>Phone / Email</w:t>
            </w:r>
          </w:p>
        </w:tc>
        <w:tc>
          <w:tcPr>
            <w:tcW w:w="2880" w:type="dxa"/>
          </w:tcPr>
          <w:p w:rsidR="00864AF6" w:rsidRDefault="0033774E">
            <w:r>
              <w:t>Editable</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Profile photo</w:t>
            </w:r>
          </w:p>
        </w:tc>
        <w:tc>
          <w:tcPr>
            <w:tcW w:w="2880" w:type="dxa"/>
          </w:tcPr>
          <w:p w:rsidR="00864AF6" w:rsidRDefault="0033774E">
            <w:r>
              <w:t>Upload/change photo</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Emergency contact</w:t>
            </w:r>
          </w:p>
        </w:tc>
        <w:tc>
          <w:tcPr>
            <w:tcW w:w="2880" w:type="dxa"/>
          </w:tcPr>
          <w:p w:rsidR="00864AF6" w:rsidRDefault="0033774E">
            <w:r>
              <w:t>Emergency phone number</w:t>
            </w:r>
          </w:p>
        </w:tc>
        <w:tc>
          <w:tcPr>
            <w:tcW w:w="2880" w:type="dxa"/>
          </w:tcPr>
          <w:p w:rsidR="00864AF6" w:rsidRDefault="0033774E">
            <w:r>
              <w:rPr>
                <w:b/>
                <w:color w:val="008000"/>
              </w:rPr>
              <w:t>[DONE]</w:t>
            </w:r>
            <w:r w:rsidR="00266840">
              <w:t xml:space="preserve"> </w:t>
            </w:r>
          </w:p>
        </w:tc>
      </w:tr>
      <w:tr w:rsidR="00864AF6">
        <w:tc>
          <w:tcPr>
            <w:tcW w:w="2880" w:type="dxa"/>
          </w:tcPr>
          <w:p w:rsidR="00864AF6" w:rsidRDefault="0033774E">
            <w:r>
              <w:t>Blood group</w:t>
            </w:r>
          </w:p>
        </w:tc>
        <w:tc>
          <w:tcPr>
            <w:tcW w:w="2880" w:type="dxa"/>
          </w:tcPr>
          <w:p w:rsidR="00864AF6" w:rsidRDefault="0033774E">
            <w:r>
              <w:t>Dropdown selection</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Existing conditions</w:t>
            </w:r>
          </w:p>
        </w:tc>
        <w:tc>
          <w:tcPr>
            <w:tcW w:w="2880" w:type="dxa"/>
          </w:tcPr>
          <w:p w:rsidR="00864AF6" w:rsidRDefault="0033774E">
            <w:r>
              <w:t>Multi-select: Diabetes, BP, etc.</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6.2 Health Profile</w:t>
      </w:r>
    </w:p>
    <w:p w:rsidR="00864AF6" w:rsidRDefault="0033774E">
      <w:r>
        <w:rPr>
          <w:b/>
          <w:color w:val="CC0000"/>
        </w:rPr>
        <w:t>[PENDING]</w:t>
      </w:r>
      <w:r>
        <w:t xml:space="preserve"> This section links the patient's medical background to their tracker and doctor.</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t>Field</w:t>
            </w:r>
          </w:p>
        </w:tc>
        <w:tc>
          <w:tcPr>
            <w:tcW w:w="4320" w:type="dxa"/>
          </w:tcPr>
          <w:p w:rsidR="00864AF6" w:rsidRDefault="0033774E">
            <w:r>
              <w:rPr>
                <w:b/>
              </w:rPr>
              <w:t>Details</w:t>
            </w:r>
          </w:p>
        </w:tc>
      </w:tr>
      <w:tr w:rsidR="00864AF6">
        <w:tc>
          <w:tcPr>
            <w:tcW w:w="4320" w:type="dxa"/>
          </w:tcPr>
          <w:p w:rsidR="00864AF6" w:rsidRDefault="0033774E">
            <w:r>
              <w:t>Medical conditions</w:t>
            </w:r>
          </w:p>
        </w:tc>
        <w:tc>
          <w:tcPr>
            <w:tcW w:w="4320" w:type="dxa"/>
          </w:tcPr>
          <w:p w:rsidR="00864AF6" w:rsidRDefault="0033774E">
            <w:r>
              <w:t>Diabetes, Hypertension, etc. (multi-select)</w:t>
            </w:r>
          </w:p>
        </w:tc>
      </w:tr>
      <w:tr w:rsidR="00864AF6">
        <w:tc>
          <w:tcPr>
            <w:tcW w:w="4320" w:type="dxa"/>
          </w:tcPr>
          <w:p w:rsidR="00864AF6" w:rsidRDefault="0033774E">
            <w:r>
              <w:t>Allergies</w:t>
            </w:r>
          </w:p>
        </w:tc>
        <w:tc>
          <w:tcPr>
            <w:tcW w:w="4320" w:type="dxa"/>
          </w:tcPr>
          <w:p w:rsidR="00864AF6" w:rsidRDefault="0033774E">
            <w:r>
              <w:t>Free text or tag input</w:t>
            </w:r>
          </w:p>
        </w:tc>
      </w:tr>
      <w:tr w:rsidR="00864AF6">
        <w:tc>
          <w:tcPr>
            <w:tcW w:w="4320" w:type="dxa"/>
          </w:tcPr>
          <w:p w:rsidR="00864AF6" w:rsidRDefault="0033774E">
            <w:r>
              <w:t>Current medications</w:t>
            </w:r>
          </w:p>
        </w:tc>
        <w:tc>
          <w:tcPr>
            <w:tcW w:w="4320" w:type="dxa"/>
          </w:tcPr>
          <w:p w:rsidR="00864AF6" w:rsidRDefault="0033774E">
            <w:r>
              <w:t>List of current medicines</w:t>
            </w:r>
          </w:p>
        </w:tc>
      </w:tr>
      <w:tr w:rsidR="00864AF6">
        <w:tc>
          <w:tcPr>
            <w:tcW w:w="4320" w:type="dxa"/>
          </w:tcPr>
          <w:p w:rsidR="00864AF6" w:rsidRDefault="0033774E">
            <w:r>
              <w:t>Health goals</w:t>
            </w:r>
          </w:p>
        </w:tc>
        <w:tc>
          <w:tcPr>
            <w:tcW w:w="4320" w:type="dxa"/>
          </w:tcPr>
          <w:p w:rsidR="00864AF6" w:rsidRDefault="0033774E">
            <w:r>
              <w:t>Weight loss, BP control, etc. (multi-select)</w:t>
            </w:r>
          </w:p>
        </w:tc>
      </w:tr>
    </w:tbl>
    <w:p w:rsidR="00864AF6" w:rsidRDefault="00864AF6"/>
    <w:p w:rsidR="00864AF6" w:rsidRDefault="0033774E">
      <w:pPr>
        <w:pStyle w:val="Heading3"/>
      </w:pPr>
      <w:r>
        <w:t>6.3 Tracker Settings (Sequence break, please add option as per sequence)</w:t>
      </w:r>
    </w:p>
    <w:p w:rsidR="00864AF6" w:rsidRDefault="0033774E">
      <w:r>
        <w:t>Personalization — Toggle what to track:</w:t>
      </w:r>
    </w:p>
    <w:p w:rsidR="00864AF6" w:rsidRDefault="00266840">
      <w:pPr>
        <w:pStyle w:val="ListBullet"/>
      </w:pPr>
      <w:r>
        <w:rPr>
          <w:b/>
          <w:color w:val="008000"/>
        </w:rPr>
        <w:t>[DONE]</w:t>
      </w:r>
      <w:r>
        <w:t xml:space="preserve"> </w:t>
      </w:r>
      <w:r w:rsidR="0033774E">
        <w:t>BP — ON/OFF toggle</w:t>
      </w:r>
    </w:p>
    <w:p w:rsidR="00864AF6" w:rsidRDefault="00266840">
      <w:pPr>
        <w:pStyle w:val="ListBullet"/>
      </w:pPr>
      <w:r>
        <w:rPr>
          <w:b/>
          <w:color w:val="008000"/>
        </w:rPr>
        <w:t>[DONE]</w:t>
      </w:r>
      <w:r>
        <w:t xml:space="preserve"> </w:t>
      </w:r>
      <w:r w:rsidR="0033774E">
        <w:t xml:space="preserve"> Blood Sugar — ON/OFF toggle</w:t>
      </w:r>
    </w:p>
    <w:p w:rsidR="00864AF6" w:rsidRDefault="00266840">
      <w:pPr>
        <w:pStyle w:val="ListBullet"/>
      </w:pPr>
      <w:r>
        <w:rPr>
          <w:b/>
          <w:color w:val="008000"/>
        </w:rPr>
        <w:t>[DONE]</w:t>
      </w:r>
      <w:r>
        <w:t xml:space="preserve"> </w:t>
      </w:r>
      <w:r w:rsidR="0033774E">
        <w:t xml:space="preserve"> Weight — ON/OFF toggle</w:t>
      </w:r>
    </w:p>
    <w:p w:rsidR="00864AF6" w:rsidRDefault="00266840">
      <w:pPr>
        <w:pStyle w:val="ListBullet"/>
      </w:pPr>
      <w:r>
        <w:rPr>
          <w:b/>
          <w:color w:val="008000"/>
        </w:rPr>
        <w:t>[DONE]</w:t>
      </w:r>
      <w:r>
        <w:t xml:space="preserve"> </w:t>
      </w:r>
      <w:r w:rsidR="0033774E">
        <w:t>Water intake — ON/OFF toggle</w:t>
      </w:r>
    </w:p>
    <w:p w:rsidR="00864AF6" w:rsidRDefault="00266840">
      <w:pPr>
        <w:pStyle w:val="ListBullet"/>
      </w:pPr>
      <w:r>
        <w:rPr>
          <w:b/>
          <w:color w:val="008000"/>
        </w:rPr>
        <w:t>[DONE]</w:t>
      </w:r>
      <w:r>
        <w:t xml:space="preserve"> </w:t>
      </w:r>
      <w:r w:rsidR="0033774E">
        <w:t xml:space="preserve"> Medication — ON/OFF toggle</w:t>
      </w:r>
    </w:p>
    <w:p w:rsidR="00864AF6" w:rsidRDefault="0033774E">
      <w:r>
        <w:t>Set daily goals:</w:t>
      </w:r>
    </w:p>
    <w:p w:rsidR="00864AF6" w:rsidRDefault="00266840">
      <w:pPr>
        <w:pStyle w:val="ListBullet"/>
      </w:pPr>
      <w:r>
        <w:rPr>
          <w:b/>
          <w:color w:val="008000"/>
        </w:rPr>
        <w:t>[DONE]</w:t>
      </w:r>
      <w:r>
        <w:t xml:space="preserve"> </w:t>
      </w:r>
      <w:r w:rsidR="0033774E">
        <w:t xml:space="preserve"> Water goal (e.g., 8 glasses per day)</w:t>
      </w:r>
    </w:p>
    <w:p w:rsidR="00864AF6" w:rsidRDefault="00266840">
      <w:pPr>
        <w:pStyle w:val="ListBullet"/>
      </w:pPr>
      <w:r>
        <w:rPr>
          <w:b/>
          <w:color w:val="008000"/>
        </w:rPr>
        <w:t>[DONE]</w:t>
      </w:r>
      <w:r>
        <w:t xml:space="preserve"> </w:t>
      </w:r>
      <w:r w:rsidR="0033774E">
        <w:t xml:space="preserve"> Steps goal (e.g., 10,000 steps)</w:t>
      </w:r>
    </w:p>
    <w:p w:rsidR="00864AF6" w:rsidRDefault="0033774E">
      <w:pPr>
        <w:pStyle w:val="Heading3"/>
      </w:pPr>
      <w:r>
        <w:t>6.4 Reminders &amp; Notifications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Option</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Medication reminders</w:t>
            </w:r>
          </w:p>
        </w:tc>
        <w:tc>
          <w:tcPr>
            <w:tcW w:w="2880" w:type="dxa"/>
          </w:tcPr>
          <w:p w:rsidR="00864AF6" w:rsidRDefault="0033774E">
            <w:r>
              <w:t>Set time(s) for each medication</w:t>
            </w:r>
          </w:p>
        </w:tc>
        <w:tc>
          <w:tcPr>
            <w:tcW w:w="2880" w:type="dxa"/>
          </w:tcPr>
          <w:p w:rsidR="00864AF6" w:rsidRDefault="0033774E">
            <w:r>
              <w:rPr>
                <w:b/>
                <w:color w:val="CC0000"/>
              </w:rPr>
              <w:t>[PENDING]</w:t>
            </w:r>
          </w:p>
        </w:tc>
      </w:tr>
      <w:tr w:rsidR="00864AF6">
        <w:tc>
          <w:tcPr>
            <w:tcW w:w="2880" w:type="dxa"/>
          </w:tcPr>
          <w:p w:rsidR="00864AF6" w:rsidRDefault="0033774E">
            <w:r>
              <w:t>Water reminders</w:t>
            </w:r>
          </w:p>
        </w:tc>
        <w:tc>
          <w:tcPr>
            <w:tcW w:w="2880" w:type="dxa"/>
          </w:tcPr>
          <w:p w:rsidR="00864AF6" w:rsidRDefault="0033774E">
            <w:r>
              <w:t>Periodic reminders throughout day</w:t>
            </w:r>
          </w:p>
        </w:tc>
        <w:tc>
          <w:tcPr>
            <w:tcW w:w="2880" w:type="dxa"/>
          </w:tcPr>
          <w:p w:rsidR="00864AF6" w:rsidRDefault="00266840">
            <w:r>
              <w:rPr>
                <w:b/>
                <w:color w:val="CC0000"/>
              </w:rPr>
              <w:t>[PENDING</w:t>
            </w:r>
          </w:p>
        </w:tc>
      </w:tr>
      <w:tr w:rsidR="00864AF6">
        <w:tc>
          <w:tcPr>
            <w:tcW w:w="2880" w:type="dxa"/>
          </w:tcPr>
          <w:p w:rsidR="00864AF6" w:rsidRDefault="0033774E">
            <w:r>
              <w:t>Health check reminders</w:t>
            </w:r>
          </w:p>
        </w:tc>
        <w:tc>
          <w:tcPr>
            <w:tcW w:w="2880" w:type="dxa"/>
          </w:tcPr>
          <w:p w:rsidR="00864AF6" w:rsidRDefault="0033774E">
            <w:r>
              <w:t>Reminder to log vitals</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Appointment reminders</w:t>
            </w:r>
          </w:p>
        </w:tc>
        <w:tc>
          <w:tcPr>
            <w:tcW w:w="2880" w:type="dxa"/>
          </w:tcPr>
          <w:p w:rsidR="00864AF6" w:rsidRDefault="0033774E">
            <w:r>
              <w:t>Alert before upcoming appointment</w:t>
            </w:r>
          </w:p>
        </w:tc>
        <w:tc>
          <w:tcPr>
            <w:tcW w:w="2880" w:type="dxa"/>
          </w:tcPr>
          <w:p w:rsidR="00864AF6" w:rsidRDefault="0033774E">
            <w:r>
              <w:rPr>
                <w:b/>
                <w:color w:val="CC0000"/>
              </w:rPr>
              <w:t>[PENDING]</w:t>
            </w:r>
            <w:r w:rsidR="00266840">
              <w:t xml:space="preserve"> </w:t>
            </w:r>
          </w:p>
        </w:tc>
      </w:tr>
    </w:tbl>
    <w:p w:rsidR="00864AF6" w:rsidRDefault="00864AF6"/>
    <w:p w:rsidR="00864AF6" w:rsidRDefault="0033774E">
      <w:pPr>
        <w:pStyle w:val="Heading3"/>
      </w:pPr>
      <w:r>
        <w:lastRenderedPageBreak/>
        <w:t>6.5 Rewards &amp; Points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Item</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Points balance</w:t>
            </w:r>
          </w:p>
        </w:tc>
        <w:tc>
          <w:tcPr>
            <w:tcW w:w="2880" w:type="dxa"/>
          </w:tcPr>
          <w:p w:rsidR="00864AF6" w:rsidRDefault="0033774E">
            <w:r>
              <w:t>Current total shown</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Rewards history</w:t>
            </w:r>
          </w:p>
        </w:tc>
        <w:tc>
          <w:tcPr>
            <w:tcW w:w="2880" w:type="dxa"/>
          </w:tcPr>
          <w:p w:rsidR="00864AF6" w:rsidRDefault="0033774E">
            <w:r>
              <w:t>List of how points were earned</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Redemption history</w:t>
            </w:r>
          </w:p>
        </w:tc>
        <w:tc>
          <w:tcPr>
            <w:tcW w:w="2880" w:type="dxa"/>
          </w:tcPr>
          <w:p w:rsidR="00864AF6" w:rsidRDefault="0033774E">
            <w:r>
              <w:t>List of rewards redeemed</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6.6 Privacy &amp; Data</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Option</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Download health data</w:t>
            </w:r>
          </w:p>
        </w:tc>
        <w:tc>
          <w:tcPr>
            <w:tcW w:w="2880" w:type="dxa"/>
          </w:tcPr>
          <w:p w:rsidR="00864AF6" w:rsidRDefault="0033774E">
            <w:r>
              <w:t>Export all personal health data</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Delete account</w:t>
            </w:r>
          </w:p>
        </w:tc>
        <w:tc>
          <w:tcPr>
            <w:tcW w:w="2880" w:type="dxa"/>
          </w:tcPr>
          <w:p w:rsidR="00864AF6" w:rsidRDefault="0033774E">
            <w:r>
              <w:t>Permanent account deletion with confirmation</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6.7 Payments &amp; Subscriptions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Item</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Saved payment methods</w:t>
            </w:r>
          </w:p>
        </w:tc>
        <w:tc>
          <w:tcPr>
            <w:tcW w:w="2880" w:type="dxa"/>
          </w:tcPr>
          <w:p w:rsidR="00864AF6" w:rsidRDefault="0033774E">
            <w:r>
              <w:t>Add/remove cards</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Subscription plans</w:t>
            </w:r>
          </w:p>
        </w:tc>
        <w:tc>
          <w:tcPr>
            <w:tcW w:w="2880" w:type="dxa"/>
          </w:tcPr>
          <w:p w:rsidR="00864AF6" w:rsidRDefault="0033774E">
            <w:r>
              <w:t>View active plan, upgrade/downgrade</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Billing history</w:t>
            </w:r>
          </w:p>
        </w:tc>
        <w:tc>
          <w:tcPr>
            <w:tcW w:w="2880" w:type="dxa"/>
          </w:tcPr>
          <w:p w:rsidR="00864AF6" w:rsidRDefault="0033774E">
            <w:r>
              <w:t>Past payment records</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6.8 Support &amp; Help</w:t>
      </w:r>
    </w:p>
    <w:p w:rsidR="00864AF6" w:rsidRDefault="0033774E">
      <w:r>
        <w:t>File: lib/screens/help_and_support.dart</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Option</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Contact support</w:t>
            </w:r>
          </w:p>
        </w:tc>
        <w:tc>
          <w:tcPr>
            <w:tcW w:w="2880" w:type="dxa"/>
          </w:tcPr>
          <w:p w:rsidR="00864AF6" w:rsidRDefault="0033774E">
            <w:r>
              <w:t>Open a support chat or form</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FAQs</w:t>
            </w:r>
          </w:p>
        </w:tc>
        <w:tc>
          <w:tcPr>
            <w:tcW w:w="2880" w:type="dxa"/>
          </w:tcPr>
          <w:p w:rsidR="00864AF6" w:rsidRDefault="0033774E">
            <w:r>
              <w:t>Frequently asked questions</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Report issue</w:t>
            </w:r>
          </w:p>
        </w:tc>
        <w:tc>
          <w:tcPr>
            <w:tcW w:w="2880" w:type="dxa"/>
          </w:tcPr>
          <w:p w:rsidR="00864AF6" w:rsidRDefault="0033774E">
            <w:r>
              <w:t>Bug/issue report form</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6.9 About &amp; Legal</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Item</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Terms &amp; Conditions</w:t>
            </w:r>
          </w:p>
        </w:tc>
        <w:tc>
          <w:tcPr>
            <w:tcW w:w="2880" w:type="dxa"/>
          </w:tcPr>
          <w:p w:rsidR="00864AF6" w:rsidRDefault="0033774E">
            <w:r>
              <w:t>Link to terms</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Privacy Policy</w:t>
            </w:r>
          </w:p>
        </w:tc>
        <w:tc>
          <w:tcPr>
            <w:tcW w:w="2880" w:type="dxa"/>
          </w:tcPr>
          <w:p w:rsidR="00864AF6" w:rsidRDefault="0033774E">
            <w:r>
              <w:t>Link to privacy policy</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App version</w:t>
            </w:r>
          </w:p>
        </w:tc>
        <w:tc>
          <w:tcPr>
            <w:tcW w:w="2880" w:type="dxa"/>
          </w:tcPr>
          <w:p w:rsidR="00864AF6" w:rsidRDefault="0033774E">
            <w:r>
              <w:t>Display current app version (Take off app version. It is not needed) - completed</w:t>
            </w:r>
          </w:p>
        </w:tc>
        <w:tc>
          <w:tcPr>
            <w:tcW w:w="2880" w:type="dxa"/>
          </w:tcPr>
          <w:p w:rsidR="00864AF6" w:rsidRDefault="0033774E">
            <w:r>
              <w:rPr>
                <w:b/>
                <w:color w:val="008000"/>
              </w:rPr>
              <w:t>[DONE]</w:t>
            </w:r>
            <w:r>
              <w:t xml:space="preserve"> Done</w:t>
            </w:r>
          </w:p>
        </w:tc>
      </w:tr>
    </w:tbl>
    <w:p w:rsidR="00864AF6" w:rsidRDefault="00864AF6"/>
    <w:p w:rsidR="00864AF6" w:rsidRDefault="0033774E">
      <w:r>
        <w:t>Note: These were previously removed from patient Settings (change #61–63 in section 3.10). Confirm with client whether they want these back here or removed entirely. Based on this new list, they want them under "About &amp; Legal" — keep them.</w:t>
      </w:r>
    </w:p>
    <w:p w:rsidR="00864AF6" w:rsidRDefault="0033774E">
      <w:pPr>
        <w:pStyle w:val="Heading3"/>
      </w:pPr>
      <w:r>
        <w:lastRenderedPageBreak/>
        <w:t>6.10 Consultation Settings (Client requested to not add it)</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t>Setting</w:t>
            </w:r>
          </w:p>
        </w:tc>
        <w:tc>
          <w:tcPr>
            <w:tcW w:w="4320" w:type="dxa"/>
          </w:tcPr>
          <w:p w:rsidR="00864AF6" w:rsidRDefault="0033774E">
            <w:r>
              <w:rPr>
                <w:b/>
              </w:rPr>
              <w:t>Details</w:t>
            </w:r>
          </w:p>
        </w:tc>
      </w:tr>
      <w:tr w:rsidR="00864AF6">
        <w:tc>
          <w:tcPr>
            <w:tcW w:w="4320" w:type="dxa"/>
          </w:tcPr>
          <w:p w:rsidR="00864AF6" w:rsidRDefault="0033774E">
            <w:r>
              <w:t>Preferred language</w:t>
            </w:r>
          </w:p>
        </w:tc>
        <w:tc>
          <w:tcPr>
            <w:tcW w:w="4320" w:type="dxa"/>
          </w:tcPr>
          <w:p w:rsidR="00864AF6" w:rsidRDefault="0033774E">
            <w:r>
              <w:t>Language for consultations</w:t>
            </w:r>
          </w:p>
        </w:tc>
      </w:tr>
      <w:tr w:rsidR="00864AF6">
        <w:tc>
          <w:tcPr>
            <w:tcW w:w="4320" w:type="dxa"/>
          </w:tcPr>
          <w:p w:rsidR="00864AF6" w:rsidRDefault="0033774E">
            <w:r>
              <w:t>Preferred doctor type</w:t>
            </w:r>
          </w:p>
        </w:tc>
        <w:tc>
          <w:tcPr>
            <w:tcW w:w="4320" w:type="dxa"/>
          </w:tcPr>
          <w:p w:rsidR="00864AF6" w:rsidRDefault="0033774E">
            <w:r>
              <w:t>Male / Female / No preference</w:t>
            </w:r>
          </w:p>
        </w:tc>
      </w:tr>
      <w:tr w:rsidR="00864AF6">
        <w:tc>
          <w:tcPr>
            <w:tcW w:w="4320" w:type="dxa"/>
          </w:tcPr>
          <w:p w:rsidR="00864AF6" w:rsidRDefault="0033774E">
            <w:r>
              <w:t>Consultation history access</w:t>
            </w:r>
          </w:p>
        </w:tc>
        <w:tc>
          <w:tcPr>
            <w:tcW w:w="4320" w:type="dxa"/>
          </w:tcPr>
          <w:p w:rsidR="00864AF6" w:rsidRDefault="0033774E">
            <w:r>
              <w:t>Toggle to allow doctor to view past consultations</w:t>
            </w:r>
          </w:p>
        </w:tc>
      </w:tr>
      <w:tr w:rsidR="00864AF6">
        <w:tc>
          <w:tcPr>
            <w:tcW w:w="4320" w:type="dxa"/>
          </w:tcPr>
          <w:p w:rsidR="00864AF6" w:rsidRDefault="0033774E">
            <w:r>
              <w:t>Medical records upload</w:t>
            </w:r>
          </w:p>
        </w:tc>
        <w:tc>
          <w:tcPr>
            <w:tcW w:w="4320" w:type="dxa"/>
          </w:tcPr>
          <w:p w:rsidR="00864AF6" w:rsidRDefault="0033774E">
            <w:r>
              <w:t>Upload documents for doctor reference</w:t>
            </w:r>
          </w:p>
        </w:tc>
      </w:tr>
      <w:tr w:rsidR="00864AF6">
        <w:tc>
          <w:tcPr>
            <w:tcW w:w="4320" w:type="dxa"/>
          </w:tcPr>
          <w:p w:rsidR="00864AF6" w:rsidRDefault="0033774E">
            <w:r>
              <w:t>Video/audio preferences</w:t>
            </w:r>
          </w:p>
        </w:tc>
        <w:tc>
          <w:tcPr>
            <w:tcW w:w="4320" w:type="dxa"/>
          </w:tcPr>
          <w:p w:rsidR="00864AF6" w:rsidRDefault="0033774E">
            <w:r>
              <w:t>Camera + mic default settings for video calls</w:t>
            </w:r>
          </w:p>
        </w:tc>
      </w:tr>
    </w:tbl>
    <w:p w:rsidR="00864AF6" w:rsidRDefault="00864AF6"/>
    <w:p w:rsidR="00864AF6" w:rsidRDefault="0033774E">
      <w:pPr>
        <w:pStyle w:val="Heading3"/>
      </w:pPr>
      <w:r>
        <w:t>6.11 Pharmacy Settings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Setting</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Saved delivery addresses</w:t>
            </w:r>
          </w:p>
        </w:tc>
        <w:tc>
          <w:tcPr>
            <w:tcW w:w="2880" w:type="dxa"/>
          </w:tcPr>
          <w:p w:rsidR="00864AF6" w:rsidRDefault="0033774E">
            <w:r>
              <w:t>Add/edit delivery addresses</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Preferred pharmacy</w:t>
            </w:r>
          </w:p>
        </w:tc>
        <w:tc>
          <w:tcPr>
            <w:tcW w:w="2880" w:type="dxa"/>
          </w:tcPr>
          <w:p w:rsidR="00864AF6" w:rsidRDefault="0033774E">
            <w:r>
              <w:t>Set a default pharmacy (Not needed as ordering from pharmacies has a different logic and preferred pharmacy cannot be done with it) - Completed</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Order history</w:t>
            </w:r>
          </w:p>
        </w:tc>
        <w:tc>
          <w:tcPr>
            <w:tcW w:w="2880" w:type="dxa"/>
          </w:tcPr>
          <w:p w:rsidR="00864AF6" w:rsidRDefault="0033774E">
            <w:r>
              <w:t>View past medicine orders</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Delivery preferences</w:t>
            </w:r>
          </w:p>
        </w:tc>
        <w:tc>
          <w:tcPr>
            <w:tcW w:w="2880" w:type="dxa"/>
          </w:tcPr>
          <w:p w:rsidR="00864AF6" w:rsidRDefault="0033774E">
            <w:r>
              <w:t>Home delivery or pickup (Same issue as preferred pharmacy)- Completed</w:t>
            </w:r>
          </w:p>
        </w:tc>
        <w:tc>
          <w:tcPr>
            <w:tcW w:w="2880" w:type="dxa"/>
          </w:tcPr>
          <w:p w:rsidR="00864AF6" w:rsidRDefault="0033774E">
            <w:r>
              <w:rPr>
                <w:b/>
                <w:color w:val="008000"/>
              </w:rPr>
              <w:t>[DONE]</w:t>
            </w:r>
            <w:r>
              <w:t xml:space="preserve"> Done</w:t>
            </w:r>
          </w:p>
        </w:tc>
      </w:tr>
    </w:tbl>
    <w:p w:rsidR="00864AF6" w:rsidRDefault="00864AF6"/>
    <w:p w:rsidR="00864AF6" w:rsidRDefault="0033774E">
      <w:pPr>
        <w:pStyle w:val="Heading3"/>
      </w:pPr>
      <w:r>
        <w:t>6.12 Diagnostics Settings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Setting</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Test history</w:t>
            </w:r>
          </w:p>
        </w:tc>
        <w:tc>
          <w:tcPr>
            <w:tcW w:w="2880" w:type="dxa"/>
          </w:tcPr>
          <w:p w:rsidR="00864AF6" w:rsidRDefault="0033774E">
            <w:r>
              <w:t>View past lab test bookings</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Home sample preferences</w:t>
            </w:r>
          </w:p>
        </w:tc>
        <w:tc>
          <w:tcPr>
            <w:tcW w:w="2880" w:type="dxa"/>
          </w:tcPr>
          <w:p w:rsidR="00864AF6" w:rsidRDefault="0033774E">
            <w:r>
              <w:t>Default to home sample or walk-in</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Report delivery method</w:t>
            </w:r>
          </w:p>
        </w:tc>
        <w:tc>
          <w:tcPr>
            <w:tcW w:w="2880" w:type="dxa"/>
          </w:tcPr>
          <w:p w:rsidR="00864AF6" w:rsidRDefault="0033774E">
            <w:r>
              <w:t>Email, in-app, or both</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6.13 Learning Settings</w:t>
      </w:r>
    </w:p>
    <w:p w:rsidR="00864AF6" w:rsidRDefault="0033774E">
      <w:r>
        <w:t>File: lib/screens/courses.dart</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Setting</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Enrolled courses</w:t>
            </w:r>
          </w:p>
        </w:tc>
        <w:tc>
          <w:tcPr>
            <w:tcW w:w="2880" w:type="dxa"/>
          </w:tcPr>
          <w:p w:rsidR="00864AF6" w:rsidRDefault="0033774E">
            <w:r>
              <w:t>List of courses the patient joined</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Certificates</w:t>
            </w:r>
          </w:p>
        </w:tc>
        <w:tc>
          <w:tcPr>
            <w:tcW w:w="2880" w:type="dxa"/>
          </w:tcPr>
          <w:p w:rsidR="00864AF6" w:rsidRDefault="0033774E">
            <w:r>
              <w:t>View/download earned certificates</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Progress tracking</w:t>
            </w:r>
          </w:p>
        </w:tc>
        <w:tc>
          <w:tcPr>
            <w:tcW w:w="2880" w:type="dxa"/>
          </w:tcPr>
          <w:p w:rsidR="00864AF6" w:rsidRDefault="0033774E">
            <w:r>
              <w:t>Course completion percentage</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Notifications for new courses</w:t>
            </w:r>
          </w:p>
        </w:tc>
        <w:tc>
          <w:tcPr>
            <w:tcW w:w="2880" w:type="dxa"/>
          </w:tcPr>
          <w:p w:rsidR="00864AF6" w:rsidRDefault="0033774E">
            <w:r>
              <w:t>ON/OFF toggle</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lastRenderedPageBreak/>
        <w:t>6.14 Family Profiles (We have previously discussed with client that we will not do it, alternatively we have added emergency contacts in profile. We can add fields for Family as well in profile but new/additional Patient's MR Number or serial number is not possible) - Not Required</w:t>
      </w:r>
    </w:p>
    <w:tbl>
      <w:tblPr>
        <w:tblStyle w:val="TableGrid"/>
        <w:tblW w:w="0" w:type="auto"/>
        <w:tblLook w:val="04A0" w:firstRow="1" w:lastRow="0" w:firstColumn="1" w:lastColumn="0" w:noHBand="0" w:noVBand="1"/>
      </w:tblPr>
      <w:tblGrid>
        <w:gridCol w:w="4320"/>
        <w:gridCol w:w="4320"/>
      </w:tblGrid>
      <w:tr w:rsidR="00864AF6">
        <w:tc>
          <w:tcPr>
            <w:tcW w:w="4320" w:type="dxa"/>
          </w:tcPr>
          <w:p w:rsidR="00864AF6" w:rsidRDefault="0033774E">
            <w:r>
              <w:rPr>
                <w:b/>
              </w:rPr>
              <w:t>Feature</w:t>
            </w:r>
          </w:p>
        </w:tc>
        <w:tc>
          <w:tcPr>
            <w:tcW w:w="4320" w:type="dxa"/>
          </w:tcPr>
          <w:p w:rsidR="00864AF6" w:rsidRDefault="0033774E">
            <w:r>
              <w:rPr>
                <w:b/>
              </w:rPr>
              <w:t>Details</w:t>
            </w:r>
          </w:p>
        </w:tc>
      </w:tr>
      <w:tr w:rsidR="00864AF6">
        <w:tc>
          <w:tcPr>
            <w:tcW w:w="4320" w:type="dxa"/>
          </w:tcPr>
          <w:p w:rsidR="00864AF6" w:rsidRDefault="0033774E">
            <w:r>
              <w:t>Add family member</w:t>
            </w:r>
          </w:p>
        </w:tc>
        <w:tc>
          <w:tcPr>
            <w:tcW w:w="4320" w:type="dxa"/>
          </w:tcPr>
          <w:p w:rsidR="00864AF6" w:rsidRDefault="0033774E">
            <w:r>
              <w:t>Add children, parents, or dependents</w:t>
            </w:r>
          </w:p>
        </w:tc>
      </w:tr>
      <w:tr w:rsidR="00864AF6">
        <w:tc>
          <w:tcPr>
            <w:tcW w:w="4320" w:type="dxa"/>
          </w:tcPr>
          <w:p w:rsidR="00864AF6" w:rsidRDefault="0033774E">
            <w:r>
              <w:t>Manage profiles</w:t>
            </w:r>
          </w:p>
        </w:tc>
        <w:tc>
          <w:tcPr>
            <w:tcW w:w="4320" w:type="dxa"/>
          </w:tcPr>
          <w:p w:rsidR="00864AF6" w:rsidRDefault="0033774E">
            <w:r>
              <w:t>Edit or remove a family member's profile</w:t>
            </w:r>
          </w:p>
        </w:tc>
      </w:tr>
      <w:tr w:rsidR="00864AF6">
        <w:tc>
          <w:tcPr>
            <w:tcW w:w="4320" w:type="dxa"/>
          </w:tcPr>
          <w:p w:rsidR="00864AF6" w:rsidRDefault="0033774E">
            <w:r>
              <w:t>Track their health</w:t>
            </w:r>
          </w:p>
        </w:tc>
        <w:tc>
          <w:tcPr>
            <w:tcW w:w="4320" w:type="dxa"/>
          </w:tcPr>
          <w:p w:rsidR="00864AF6" w:rsidRDefault="0033774E">
            <w:r>
              <w:t>Each family member has their own tracker data</w:t>
            </w:r>
          </w:p>
        </w:tc>
      </w:tr>
    </w:tbl>
    <w:p w:rsidR="00864AF6" w:rsidRDefault="00864AF6"/>
    <w:p w:rsidR="00864AF6" w:rsidRDefault="0033774E">
      <w:r>
        <w:t>This is a new feature — needs backend support for linked family accounts.</w:t>
      </w:r>
    </w:p>
    <w:p w:rsidR="00864AF6" w:rsidRDefault="0033774E">
      <w:pPr>
        <w:pStyle w:val="Heading3"/>
      </w:pPr>
      <w:r>
        <w:t>6.15 Security</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Setting</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Change password</w:t>
            </w:r>
          </w:p>
        </w:tc>
        <w:tc>
          <w:tcPr>
            <w:tcW w:w="2880" w:type="dxa"/>
          </w:tcPr>
          <w:p w:rsidR="00864AF6" w:rsidRDefault="0033774E">
            <w:r>
              <w:t>Current password + new password form</w:t>
            </w:r>
          </w:p>
        </w:tc>
        <w:tc>
          <w:tcPr>
            <w:tcW w:w="2880" w:type="dxa"/>
          </w:tcPr>
          <w:p w:rsidR="00864AF6" w:rsidRDefault="00266840">
            <w:r>
              <w:rPr>
                <w:b/>
                <w:color w:val="008000"/>
              </w:rPr>
              <w:t>[DONE]</w:t>
            </w:r>
          </w:p>
        </w:tc>
      </w:tr>
      <w:tr w:rsidR="00864AF6">
        <w:tc>
          <w:tcPr>
            <w:tcW w:w="2880" w:type="dxa"/>
          </w:tcPr>
          <w:p w:rsidR="00864AF6" w:rsidRDefault="0033774E">
            <w:r>
              <w:t>Two-Factor Authentication (2FA)</w:t>
            </w:r>
          </w:p>
        </w:tc>
        <w:tc>
          <w:tcPr>
            <w:tcW w:w="2880" w:type="dxa"/>
          </w:tcPr>
          <w:p w:rsidR="00864AF6" w:rsidRDefault="0033774E">
            <w:r>
              <w:t>OTP via SMS or email</w:t>
            </w:r>
          </w:p>
        </w:tc>
        <w:tc>
          <w:tcPr>
            <w:tcW w:w="2880" w:type="dxa"/>
          </w:tcPr>
          <w:p w:rsidR="00864AF6" w:rsidRDefault="0033774E">
            <w:r>
              <w:rPr>
                <w:b/>
                <w:color w:val="CC0000"/>
              </w:rPr>
              <w:t>[PENDING]</w:t>
            </w:r>
            <w:r>
              <w:t xml:space="preserve"> Pending</w:t>
            </w:r>
          </w:p>
        </w:tc>
      </w:tr>
      <w:tr w:rsidR="00864AF6">
        <w:tc>
          <w:tcPr>
            <w:tcW w:w="2880" w:type="dxa"/>
          </w:tcPr>
          <w:p w:rsidR="00864AF6" w:rsidRDefault="0033774E">
            <w:r>
              <w:t>Login activity</w:t>
            </w:r>
          </w:p>
        </w:tc>
        <w:tc>
          <w:tcPr>
            <w:tcW w:w="2880" w:type="dxa"/>
          </w:tcPr>
          <w:p w:rsidR="00864AF6" w:rsidRDefault="0033774E">
            <w:r>
              <w:t>List of recent login sessions/devices</w:t>
            </w:r>
          </w:p>
        </w:tc>
        <w:tc>
          <w:tcPr>
            <w:tcW w:w="2880" w:type="dxa"/>
          </w:tcPr>
          <w:p w:rsidR="00864AF6" w:rsidRDefault="0033774E">
            <w:r>
              <w:rPr>
                <w:b/>
                <w:color w:val="CC0000"/>
              </w:rPr>
              <w:t>[PENDING]</w:t>
            </w:r>
            <w:r>
              <w:t xml:space="preserve"> Pending</w:t>
            </w:r>
          </w:p>
        </w:tc>
      </w:tr>
    </w:tbl>
    <w:p w:rsidR="00864AF6" w:rsidRDefault="00864AF6"/>
    <w:p w:rsidR="00864AF6" w:rsidRDefault="0033774E">
      <w:pPr>
        <w:pStyle w:val="Heading3"/>
      </w:pPr>
      <w:r>
        <w:t>6.16 Language &amp; Region</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Setting</w:t>
            </w:r>
          </w:p>
        </w:tc>
        <w:tc>
          <w:tcPr>
            <w:tcW w:w="2880" w:type="dxa"/>
          </w:tcPr>
          <w:p w:rsidR="00864AF6" w:rsidRDefault="0033774E">
            <w:r>
              <w:rPr>
                <w:b/>
              </w:rPr>
              <w:t>Details</w:t>
            </w:r>
          </w:p>
        </w:tc>
        <w:tc>
          <w:tcPr>
            <w:tcW w:w="2880" w:type="dxa"/>
          </w:tcPr>
          <w:p w:rsidR="00864AF6" w:rsidRDefault="0033774E">
            <w:r>
              <w:rPr>
                <w:b/>
              </w:rPr>
              <w:t>Status</w:t>
            </w:r>
          </w:p>
        </w:tc>
      </w:tr>
      <w:tr w:rsidR="00864AF6">
        <w:tc>
          <w:tcPr>
            <w:tcW w:w="2880" w:type="dxa"/>
          </w:tcPr>
          <w:p w:rsidR="00864AF6" w:rsidRDefault="0033774E">
            <w:r>
              <w:t>Language selection</w:t>
            </w:r>
          </w:p>
        </w:tc>
        <w:tc>
          <w:tcPr>
            <w:tcW w:w="2880" w:type="dxa"/>
          </w:tcPr>
          <w:p w:rsidR="00864AF6" w:rsidRDefault="0033774E">
            <w:r>
              <w:t>Choose app language (for global users)</w:t>
            </w:r>
          </w:p>
        </w:tc>
        <w:tc>
          <w:tcPr>
            <w:tcW w:w="2880" w:type="dxa"/>
          </w:tcPr>
          <w:p w:rsidR="00864AF6" w:rsidRDefault="00266840">
            <w:r>
              <w:rPr>
                <w:b/>
                <w:color w:val="008000"/>
              </w:rPr>
              <w:t>[DONE]</w:t>
            </w:r>
          </w:p>
        </w:tc>
      </w:tr>
      <w:tr w:rsidR="00864AF6">
        <w:tc>
          <w:tcPr>
            <w:tcW w:w="2880" w:type="dxa"/>
          </w:tcPr>
          <w:p w:rsidR="00864AF6" w:rsidRDefault="0033774E">
            <w:r>
              <w:t>Country / Region</w:t>
            </w:r>
          </w:p>
        </w:tc>
        <w:tc>
          <w:tcPr>
            <w:tcW w:w="2880" w:type="dxa"/>
          </w:tcPr>
          <w:p w:rsidR="00864AF6" w:rsidRDefault="0033774E">
            <w:r>
              <w:t>Set region for relevant content</w:t>
            </w:r>
          </w:p>
        </w:tc>
        <w:tc>
          <w:tcPr>
            <w:tcW w:w="2880" w:type="dxa"/>
          </w:tcPr>
          <w:p w:rsidR="00864AF6" w:rsidRDefault="00266840">
            <w:r>
              <w:rPr>
                <w:b/>
                <w:color w:val="008000"/>
              </w:rPr>
              <w:t>[DONE]</w:t>
            </w:r>
          </w:p>
        </w:tc>
      </w:tr>
    </w:tbl>
    <w:p w:rsidR="00864AF6" w:rsidRDefault="00864AF6"/>
    <w:p w:rsidR="00864AF6" w:rsidRDefault="0033774E">
      <w:pPr>
        <w:pStyle w:val="Heading2"/>
      </w:pPr>
      <w:r>
        <w:t>7\. PRIORITY SUMMARY</w:t>
      </w:r>
    </w:p>
    <w:p w:rsidR="00864AF6" w:rsidRDefault="0033774E">
      <w:pPr>
        <w:pStyle w:val="Heading3"/>
      </w:pPr>
      <w:r>
        <w:t>High Priority (Client Emphasized)</w:t>
      </w:r>
    </w:p>
    <w:p w:rsidR="00864AF6" w:rsidRDefault="0033774E">
      <w:r>
        <w:t xml:space="preserve">1\. </w:t>
      </w:r>
      <w:r w:rsidR="00266840">
        <w:rPr>
          <w:b/>
          <w:color w:val="008000"/>
        </w:rPr>
        <w:t>[DONE]</w:t>
      </w:r>
      <w:r w:rsidR="00266840">
        <w:t xml:space="preserve"> </w:t>
      </w:r>
      <w:r>
        <w:t>Doctor dashboard redesign — remove revenue (this option will not be taken-off as per client's request), add appointment requests with accept/decline</w:t>
      </w:r>
    </w:p>
    <w:p w:rsidR="00864AF6" w:rsidRDefault="0033774E">
      <w:r>
        <w:t xml:space="preserve">2\. </w:t>
      </w:r>
      <w:r w:rsidR="00266840">
        <w:rPr>
          <w:b/>
          <w:color w:val="008000"/>
        </w:rPr>
        <w:t>[DONE]</w:t>
      </w:r>
      <w:r w:rsidR="00266840">
        <w:t xml:space="preserve"> </w:t>
      </w:r>
      <w:r>
        <w:t>Patient profile — add CNIC, remove role field</w:t>
      </w:r>
    </w:p>
    <w:p w:rsidR="00864AF6" w:rsidRDefault="0033774E">
      <w:r>
        <w:t xml:space="preserve">3\. </w:t>
      </w:r>
      <w:r>
        <w:rPr>
          <w:b/>
          <w:color w:val="008000"/>
        </w:rPr>
        <w:t>[DONE]</w:t>
      </w:r>
      <w:r>
        <w:t xml:space="preserve"> "Consult Now" → goes directly to payment screen (Option changed as per client, this will now take to fill details first) – completed</w:t>
      </w:r>
    </w:p>
    <w:p w:rsidR="00864AF6" w:rsidRDefault="0033774E">
      <w:r>
        <w:t xml:space="preserve">4\. </w:t>
      </w:r>
      <w:r w:rsidR="00266840">
        <w:rPr>
          <w:b/>
          <w:color w:val="008000"/>
        </w:rPr>
        <w:t>[DONE]</w:t>
      </w:r>
      <w:r w:rsidR="00266840">
        <w:t xml:space="preserve"> </w:t>
      </w:r>
      <w:r>
        <w:t>Book a Lab Test — complete new multi-step flow</w:t>
      </w:r>
    </w:p>
    <w:p w:rsidR="00864AF6" w:rsidRDefault="0033774E">
      <w:r>
        <w:t xml:space="preserve">5\. </w:t>
      </w:r>
      <w:r>
        <w:rPr>
          <w:b/>
          <w:color w:val="008000"/>
        </w:rPr>
        <w:t>[DONE]</w:t>
      </w:r>
      <w:r>
        <w:t xml:space="preserve"> Patient sidebar renames: Order Medicines, Book a Lab Test, My Appointments at top</w:t>
      </w:r>
    </w:p>
    <w:p w:rsidR="00864AF6" w:rsidRDefault="0033774E">
      <w:r>
        <w:lastRenderedPageBreak/>
        <w:t xml:space="preserve">6\. </w:t>
      </w:r>
      <w:r w:rsidR="00266840">
        <w:rPr>
          <w:b/>
          <w:color w:val="008000"/>
        </w:rPr>
        <w:t>[DONE]</w:t>
      </w:r>
      <w:r w:rsidR="00266840">
        <w:t xml:space="preserve"> </w:t>
      </w:r>
      <w:r>
        <w:t>Booking History redesign — card layout, pending at top, completed history with notes</w:t>
      </w:r>
    </w:p>
    <w:p w:rsidR="00864AF6" w:rsidRDefault="0033774E">
      <w:r>
        <w:t xml:space="preserve">7\. </w:t>
      </w:r>
      <w:r>
        <w:rPr>
          <w:b/>
          <w:color w:val="CC0000"/>
        </w:rPr>
        <w:t>[</w:t>
      </w:r>
      <w:r w:rsidR="00266840">
        <w:rPr>
          <w:b/>
          <w:color w:val="008000"/>
        </w:rPr>
        <w:t>[DONE]</w:t>
      </w:r>
      <w:r w:rsidR="00266840">
        <w:t xml:space="preserve"> </w:t>
      </w:r>
      <w:r>
        <w:t>Health Tracker redesign — dashboard with metric tiles, points system, progress charts</w:t>
      </w:r>
    </w:p>
    <w:p w:rsidR="00864AF6" w:rsidRDefault="0033774E">
      <w:r>
        <w:t xml:space="preserve">8\. </w:t>
      </w:r>
      <w:r>
        <w:rPr>
          <w:b/>
          <w:color w:val="CC0000"/>
        </w:rPr>
        <w:t>[PENDING]</w:t>
      </w:r>
      <w:r>
        <w:t xml:space="preserve"> Settings page full restructure — all new sections (Health Profile, Tracker Settings, Family Profiles, etc.)</w:t>
      </w:r>
    </w:p>
    <w:p w:rsidR="00864AF6" w:rsidRDefault="0033774E">
      <w:pPr>
        <w:pStyle w:val="Heading3"/>
      </w:pPr>
      <w:r>
        <w:t>Medium Priority</w:t>
      </w:r>
    </w:p>
    <w:p w:rsidR="00864AF6" w:rsidRDefault="0033774E">
      <w:r>
        <w:t xml:space="preserve">9\. </w:t>
      </w:r>
      <w:r>
        <w:rPr>
          <w:b/>
          <w:color w:val="008000"/>
        </w:rPr>
        <w:t>[DONE]</w:t>
      </w:r>
      <w:r>
        <w:t xml:space="preserve"> Home page search bars (doctors, pharmacy, lab — each separate)</w:t>
      </w:r>
    </w:p>
    <w:p w:rsidR="00864AF6" w:rsidRDefault="0033774E">
      <w:r>
        <w:t xml:space="preserve">10\. </w:t>
      </w:r>
      <w:r>
        <w:rPr>
          <w:b/>
          <w:color w:val="008000"/>
        </w:rPr>
        <w:t>[DONE]</w:t>
      </w:r>
      <w:r>
        <w:t xml:space="preserve"> New Courses section on home page</w:t>
      </w:r>
    </w:p>
    <w:p w:rsidR="00864AF6" w:rsidRDefault="0033774E">
      <w:r>
        <w:t xml:space="preserve">11\. </w:t>
      </w:r>
      <w:r>
        <w:rPr>
          <w:b/>
          <w:color w:val="008000"/>
        </w:rPr>
        <w:t>[DONE]</w:t>
      </w:r>
      <w:r>
        <w:t xml:space="preserve"> "Connect to a Doctor" button pulsing animation</w:t>
      </w:r>
    </w:p>
    <w:p w:rsidR="00864AF6" w:rsidRDefault="0033774E">
      <w:r>
        <w:t xml:space="preserve">12\. </w:t>
      </w:r>
      <w:r w:rsidR="00542E45">
        <w:rPr>
          <w:b/>
          <w:color w:val="008000"/>
        </w:rPr>
        <w:t>[DONE]</w:t>
      </w:r>
      <w:r w:rsidR="00542E45">
        <w:t xml:space="preserve"> </w:t>
      </w:r>
      <w:r>
        <w:t>Footer changes (white background, remove Analytics and For Doctors links)</w:t>
      </w:r>
    </w:p>
    <w:p w:rsidR="00864AF6" w:rsidRDefault="0033774E">
      <w:r>
        <w:t xml:space="preserve">13\. </w:t>
      </w:r>
      <w:r>
        <w:rPr>
          <w:b/>
          <w:color w:val="CC0000"/>
        </w:rPr>
        <w:t>[PENDING]</w:t>
      </w:r>
      <w:r>
        <w:t xml:space="preserve"> Reminders with Google Calendar sync</w:t>
      </w:r>
    </w:p>
    <w:p w:rsidR="00864AF6" w:rsidRDefault="0033774E">
      <w:r>
        <w:t xml:space="preserve">14\. </w:t>
      </w:r>
      <w:r>
        <w:rPr>
          <w:b/>
          <w:color w:val="008000"/>
        </w:rPr>
        <w:t>[DONE]</w:t>
      </w:r>
      <w:r>
        <w:t xml:space="preserve"> Health Mode toggle in tracker (Diabetes / BP / General Wellness)</w:t>
      </w:r>
    </w:p>
    <w:p w:rsidR="00864AF6" w:rsidRDefault="0033774E">
      <w:r>
        <w:t xml:space="preserve">15\. </w:t>
      </w:r>
      <w:r>
        <w:rPr>
          <w:b/>
          <w:color w:val="CC0000"/>
        </w:rPr>
        <w:t>[PENDING]</w:t>
      </w:r>
      <w:r>
        <w:t xml:space="preserve"> Rewards redemption screen (Free Consultation, Lab Test Discount)</w:t>
      </w:r>
    </w:p>
    <w:p w:rsidR="00864AF6" w:rsidRDefault="0033774E">
      <w:pPr>
        <w:pStyle w:val="Heading3"/>
      </w:pPr>
      <w:r>
        <w:t>Lower Priority</w:t>
      </w:r>
    </w:p>
    <w:p w:rsidR="00864AF6" w:rsidRDefault="0033774E">
      <w:r>
        <w:t xml:space="preserve">16\. </w:t>
      </w:r>
      <w:r>
        <w:rPr>
          <w:b/>
          <w:color w:val="008000"/>
        </w:rPr>
        <w:t>[DONE]</w:t>
      </w:r>
      <w:r>
        <w:t xml:space="preserve"> WhatsApp floating button on home page</w:t>
      </w:r>
    </w:p>
    <w:p w:rsidR="00864AF6" w:rsidRDefault="0033774E">
      <w:r>
        <w:t xml:space="preserve">17\. </w:t>
      </w:r>
      <w:r>
        <w:rPr>
          <w:b/>
          <w:color w:val="CC0000"/>
        </w:rPr>
        <w:t>[PENDING]</w:t>
      </w:r>
      <w:r>
        <w:t xml:space="preserve"> Pharmacy and lab ratings on listing pages</w:t>
      </w:r>
    </w:p>
    <w:p w:rsidR="00864AF6" w:rsidRDefault="0033774E">
      <w:r>
        <w:t xml:space="preserve">18\. </w:t>
      </w:r>
      <w:r w:rsidR="00542E45">
        <w:rPr>
          <w:b/>
          <w:color w:val="008000"/>
        </w:rPr>
        <w:t>[DONE]</w:t>
      </w:r>
      <w:r w:rsidR="00542E45">
        <w:t xml:space="preserve"> </w:t>
      </w:r>
      <w:r>
        <w:t>Health Community like and comment feature</w:t>
      </w:r>
    </w:p>
    <w:p w:rsidR="00864AF6" w:rsidRDefault="0033774E">
      <w:r>
        <w:t xml:space="preserve">19\. </w:t>
      </w:r>
      <w:r>
        <w:rPr>
          <w:b/>
          <w:color w:val="CC0000"/>
        </w:rPr>
        <w:t>[PENDING]</w:t>
      </w:r>
      <w:r>
        <w:t xml:space="preserve"> Notification settings cleanup</w:t>
      </w:r>
    </w:p>
    <w:p w:rsidR="00864AF6" w:rsidRDefault="0033774E">
      <w:r>
        <w:t xml:space="preserve">20\. </w:t>
      </w:r>
      <w:r>
        <w:rPr>
          <w:b/>
          <w:color w:val="CC0000"/>
        </w:rPr>
        <w:t>[PENDING]</w:t>
      </w:r>
      <w:r>
        <w:t xml:space="preserve"> Family Profiles feature (linked accounts)</w:t>
      </w:r>
    </w:p>
    <w:p w:rsidR="00864AF6" w:rsidRDefault="0033774E">
      <w:r>
        <w:t xml:space="preserve">21\. </w:t>
      </w:r>
      <w:r w:rsidR="00542E45">
        <w:rPr>
          <w:b/>
          <w:color w:val="008000"/>
        </w:rPr>
        <w:t>[DONE]</w:t>
      </w:r>
      <w:r w:rsidR="00542E45">
        <w:t xml:space="preserve"> </w:t>
      </w:r>
      <w:r>
        <w:t>Language &amp; Region settings</w:t>
      </w:r>
    </w:p>
    <w:p w:rsidR="00864AF6" w:rsidRDefault="0033774E">
      <w:pPr>
        <w:pStyle w:val="Heading2"/>
      </w:pPr>
      <w:r>
        <w:t>8\. DEVELOPER NOTES</w:t>
      </w:r>
    </w:p>
    <w:tbl>
      <w:tblPr>
        <w:tblStyle w:val="TableGrid"/>
        <w:tblW w:w="0" w:type="auto"/>
        <w:tblLook w:val="04A0" w:firstRow="1" w:lastRow="0" w:firstColumn="1" w:lastColumn="0" w:noHBand="0" w:noVBand="1"/>
      </w:tblPr>
      <w:tblGrid>
        <w:gridCol w:w="2880"/>
        <w:gridCol w:w="2880"/>
        <w:gridCol w:w="2880"/>
      </w:tblGrid>
      <w:tr w:rsidR="00864AF6">
        <w:tc>
          <w:tcPr>
            <w:tcW w:w="2880" w:type="dxa"/>
          </w:tcPr>
          <w:p w:rsidR="00864AF6" w:rsidRDefault="0033774E">
            <w:r>
              <w:rPr>
                <w:b/>
              </w:rPr>
              <w:t>Task</w:t>
            </w:r>
          </w:p>
        </w:tc>
        <w:tc>
          <w:tcPr>
            <w:tcW w:w="2880" w:type="dxa"/>
          </w:tcPr>
          <w:p w:rsidR="00864AF6" w:rsidRDefault="0033774E">
            <w:r>
              <w:rPr>
                <w:b/>
              </w:rPr>
              <w:t>Requirement</w:t>
            </w:r>
          </w:p>
        </w:tc>
        <w:tc>
          <w:tcPr>
            <w:tcW w:w="2880" w:type="dxa"/>
          </w:tcPr>
          <w:p w:rsidR="00864AF6" w:rsidRDefault="0033774E">
            <w:r>
              <w:rPr>
                <w:b/>
              </w:rPr>
              <w:t>Status</w:t>
            </w:r>
          </w:p>
        </w:tc>
      </w:tr>
      <w:tr w:rsidR="00864AF6">
        <w:tc>
          <w:tcPr>
            <w:tcW w:w="2880" w:type="dxa"/>
          </w:tcPr>
          <w:p w:rsidR="00864AF6" w:rsidRDefault="0033774E">
            <w:r>
              <w:t>PMDC Number on doctor card</w:t>
            </w:r>
          </w:p>
        </w:tc>
        <w:tc>
          <w:tcPr>
            <w:tcW w:w="2880" w:type="dxa"/>
          </w:tcPr>
          <w:p w:rsidR="00864AF6" w:rsidRDefault="0033774E">
            <w:r>
              <w:t>Backend needs to add PMDC number to doctor profile schema</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CNIC field for patients</w:t>
            </w:r>
          </w:p>
        </w:tc>
        <w:tc>
          <w:tcPr>
            <w:tcW w:w="2880" w:type="dxa"/>
          </w:tcPr>
          <w:p w:rsidR="00864AF6" w:rsidRDefault="0033774E">
            <w:r>
              <w:t>Backend needs to add CNIC field to patient profile schema</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Years of experience</w:t>
            </w:r>
          </w:p>
        </w:tc>
        <w:tc>
          <w:tcPr>
            <w:tcW w:w="2880" w:type="dxa"/>
          </w:tcPr>
          <w:p w:rsidR="00864AF6" w:rsidRDefault="0033774E">
            <w:r>
              <w:t>Backend needs to expose this on doctor profile endpoint</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Geo-tagging for labs</w:t>
            </w:r>
          </w:p>
        </w:tc>
        <w:tc>
          <w:tcPr>
            <w:tcW w:w="2880" w:type="dxa"/>
          </w:tcPr>
          <w:p w:rsidR="00864AF6" w:rsidRDefault="0033774E">
            <w:r>
              <w:t xml:space="preserve">Device location permission </w:t>
            </w:r>
            <w:r>
              <w:lastRenderedPageBreak/>
              <w:t>required, calculate distance from user</w:t>
            </w:r>
          </w:p>
        </w:tc>
        <w:tc>
          <w:tcPr>
            <w:tcW w:w="2880" w:type="dxa"/>
          </w:tcPr>
          <w:p w:rsidR="00864AF6" w:rsidRDefault="0033774E">
            <w:r>
              <w:rPr>
                <w:b/>
                <w:color w:val="CC0000"/>
              </w:rPr>
              <w:lastRenderedPageBreak/>
              <w:t>[PENDING]</w:t>
            </w:r>
          </w:p>
        </w:tc>
      </w:tr>
      <w:tr w:rsidR="00864AF6">
        <w:tc>
          <w:tcPr>
            <w:tcW w:w="2880" w:type="dxa"/>
          </w:tcPr>
          <w:p w:rsidR="00864AF6" w:rsidRDefault="0033774E">
            <w:r>
              <w:t>Google Calendar sync</w:t>
            </w:r>
          </w:p>
        </w:tc>
        <w:tc>
          <w:tcPr>
            <w:tcW w:w="2880" w:type="dxa"/>
          </w:tcPr>
          <w:p w:rsidR="00864AF6" w:rsidRDefault="0033774E">
            <w:r>
              <w:t>Requires Google OAuth integration</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Payment flow</w:t>
            </w:r>
          </w:p>
        </w:tc>
        <w:tc>
          <w:tcPr>
            <w:tcW w:w="2880" w:type="dxa"/>
          </w:tcPr>
          <w:p w:rsidR="00864AF6" w:rsidRDefault="0033774E">
            <w:r>
              <w:t>Payment gateway integration needed for "Consult Now" and medicine purchase</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LMS / Courses section</w:t>
            </w:r>
          </w:p>
        </w:tc>
        <w:tc>
          <w:tcPr>
            <w:tcW w:w="2880" w:type="dxa"/>
          </w:tcPr>
          <w:p w:rsidR="00864AF6" w:rsidRDefault="0033774E">
            <w:r>
              <w:t>Client said completing the courses/LMS module is the first priority</w:t>
            </w:r>
          </w:p>
        </w:tc>
        <w:tc>
          <w:tcPr>
            <w:tcW w:w="2880" w:type="dxa"/>
          </w:tcPr>
          <w:p w:rsidR="00864AF6" w:rsidRDefault="0033774E">
            <w:r>
              <w:rPr>
                <w:b/>
                <w:color w:val="CC0000"/>
              </w:rPr>
              <w:t>[PENDING]</w:t>
            </w:r>
            <w:r>
              <w:t xml:space="preserve"> In Progress</w:t>
            </w:r>
          </w:p>
        </w:tc>
      </w:tr>
      <w:tr w:rsidR="00864AF6">
        <w:tc>
          <w:tcPr>
            <w:tcW w:w="2880" w:type="dxa"/>
          </w:tcPr>
          <w:p w:rsidR="00864AF6" w:rsidRDefault="0033774E">
            <w:r>
              <w:t>Doctor-assigned reminders</w:t>
            </w:r>
          </w:p>
        </w:tc>
        <w:tc>
          <w:tcPr>
            <w:tcW w:w="2880" w:type="dxa"/>
          </w:tcPr>
          <w:p w:rsidR="00864AF6" w:rsidRDefault="0033774E">
            <w:r>
              <w:t>When doctor saves prescription, trigger reminder creation for patient</w:t>
            </w:r>
          </w:p>
        </w:tc>
        <w:tc>
          <w:tcPr>
            <w:tcW w:w="2880" w:type="dxa"/>
          </w:tcPr>
          <w:p w:rsidR="00864AF6" w:rsidRDefault="0033774E">
            <w:r>
              <w:rPr>
                <w:b/>
                <w:color w:val="CC0000"/>
              </w:rPr>
              <w:t>[PENDING]</w:t>
            </w:r>
          </w:p>
        </w:tc>
      </w:tr>
      <w:tr w:rsidR="00864AF6">
        <w:tc>
          <w:tcPr>
            <w:tcW w:w="2880" w:type="dxa"/>
          </w:tcPr>
          <w:p w:rsidR="00864AF6" w:rsidRDefault="0033774E">
            <w:r>
              <w:t>Doctor-prescribed lab tests</w:t>
            </w:r>
          </w:p>
        </w:tc>
        <w:tc>
          <w:tcPr>
            <w:tcW w:w="2880" w:type="dxa"/>
          </w:tcPr>
          <w:p w:rsidR="00864AF6" w:rsidRDefault="0033774E">
            <w:r>
              <w:t>Prescribed tests should auto-populate in the patient's "Book a Lab Test" step 2</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Health Tracker — vitals data storage</w:t>
            </w:r>
          </w:p>
        </w:tc>
        <w:tc>
          <w:tcPr>
            <w:tcW w:w="2880" w:type="dxa"/>
          </w:tcPr>
          <w:p w:rsidR="00864AF6" w:rsidRDefault="0033774E">
            <w:r>
              <w:t>Backend needs endpoints to save/retrieve BP, blood sugar, weight, SpO2, heart rate per patient per date</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Health Tracker — points/rewards system</w:t>
            </w:r>
          </w:p>
        </w:tc>
        <w:tc>
          <w:tcPr>
            <w:tcW w:w="2880" w:type="dxa"/>
          </w:tcPr>
          <w:p w:rsidR="00864AF6" w:rsidRDefault="0033774E">
            <w:r>
              <w:t>Backend needs points balance, earning history, and reward redemption endpoints</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Health Tracker — streak tracking</w:t>
            </w:r>
          </w:p>
        </w:tc>
        <w:tc>
          <w:tcPr>
            <w:tcW w:w="2880" w:type="dxa"/>
          </w:tcPr>
          <w:p w:rsidR="00864AF6" w:rsidRDefault="0033774E">
            <w:r>
              <w:t>Backend or local logic to count consecutive logging days</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Health Mode setting</w:t>
            </w:r>
          </w:p>
        </w:tc>
        <w:tc>
          <w:tcPr>
            <w:tcW w:w="2880" w:type="dxa"/>
          </w:tcPr>
          <w:p w:rsidR="00864AF6" w:rsidRDefault="0033774E">
            <w:r>
              <w:t>Backend or local preference to store patient's selected health mode (Diabetes / BP / Wellness)</w:t>
            </w:r>
          </w:p>
        </w:tc>
        <w:tc>
          <w:tcPr>
            <w:tcW w:w="2880" w:type="dxa"/>
          </w:tcPr>
          <w:p w:rsidR="00864AF6" w:rsidRDefault="0033774E">
            <w:r>
              <w:rPr>
                <w:b/>
                <w:color w:val="008000"/>
              </w:rPr>
              <w:t>[DONE]</w:t>
            </w:r>
            <w:r>
              <w:t xml:space="preserve"> Done</w:t>
            </w:r>
          </w:p>
        </w:tc>
      </w:tr>
      <w:tr w:rsidR="00864AF6">
        <w:tc>
          <w:tcPr>
            <w:tcW w:w="2880" w:type="dxa"/>
          </w:tcPr>
          <w:p w:rsidR="00864AF6" w:rsidRDefault="0033774E">
            <w:r>
              <w:t>Tracker toggle preferences</w:t>
            </w:r>
          </w:p>
        </w:tc>
        <w:tc>
          <w:tcPr>
            <w:tcW w:w="2880" w:type="dxa"/>
          </w:tcPr>
          <w:p w:rsidR="00864AF6" w:rsidRDefault="0033774E">
            <w:r>
              <w:t>Save patient's ON/OFF toggle state for each metric (BP, sugar, water, etc.)</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Family Profiles</w:t>
            </w:r>
          </w:p>
        </w:tc>
        <w:tc>
          <w:tcPr>
            <w:tcW w:w="2880" w:type="dxa"/>
          </w:tcPr>
          <w:p w:rsidR="00864AF6" w:rsidRDefault="0033774E">
            <w:r>
              <w:t>Backend needs linked-account support — one user can manage multiple family member profiles</w:t>
            </w:r>
          </w:p>
        </w:tc>
        <w:tc>
          <w:tcPr>
            <w:tcW w:w="2880" w:type="dxa"/>
          </w:tcPr>
          <w:p w:rsidR="00864AF6" w:rsidRDefault="0033774E">
            <w:r>
              <w:rPr>
                <w:b/>
                <w:color w:val="CC0000"/>
              </w:rPr>
              <w:t>[PENDING]</w:t>
            </w:r>
            <w:r>
              <w:t xml:space="preserve"> Not Required</w:t>
            </w:r>
          </w:p>
        </w:tc>
      </w:tr>
      <w:tr w:rsidR="00864AF6">
        <w:tc>
          <w:tcPr>
            <w:tcW w:w="2880" w:type="dxa"/>
          </w:tcPr>
          <w:p w:rsidR="00864AF6" w:rsidRDefault="0033774E">
            <w:r>
              <w:t>2FA / Two-Factor Authentication</w:t>
            </w:r>
          </w:p>
        </w:tc>
        <w:tc>
          <w:tcPr>
            <w:tcW w:w="2880" w:type="dxa"/>
          </w:tcPr>
          <w:p w:rsidR="00864AF6" w:rsidRDefault="0033774E">
            <w:r>
              <w:t>SMS OTP or email OTP integration needed</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Login activity tracking</w:t>
            </w:r>
          </w:p>
        </w:tc>
        <w:tc>
          <w:tcPr>
            <w:tcW w:w="2880" w:type="dxa"/>
          </w:tcPr>
          <w:p w:rsidR="00864AF6" w:rsidRDefault="0033774E">
            <w:r>
              <w:t>Backend needs to log sessions/devices per user</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Billing history</w:t>
            </w:r>
          </w:p>
        </w:tc>
        <w:tc>
          <w:tcPr>
            <w:tcW w:w="2880" w:type="dxa"/>
          </w:tcPr>
          <w:p w:rsidR="00864AF6" w:rsidRDefault="0033774E">
            <w:r>
              <w:t>Backend needs subscription and payment history endpoints</w:t>
            </w:r>
          </w:p>
        </w:tc>
        <w:tc>
          <w:tcPr>
            <w:tcW w:w="2880" w:type="dxa"/>
          </w:tcPr>
          <w:p w:rsidR="00864AF6" w:rsidRDefault="0033774E">
            <w:r>
              <w:rPr>
                <w:b/>
                <w:color w:val="CC0000"/>
              </w:rPr>
              <w:t>[PENDING]</w:t>
            </w:r>
            <w:r w:rsidR="00266840">
              <w:t xml:space="preserve"> </w:t>
            </w:r>
          </w:p>
        </w:tc>
      </w:tr>
      <w:tr w:rsidR="00864AF6">
        <w:tc>
          <w:tcPr>
            <w:tcW w:w="2880" w:type="dxa"/>
          </w:tcPr>
          <w:p w:rsidR="00864AF6" w:rsidRDefault="0033774E">
            <w:r>
              <w:t>Health data export</w:t>
            </w:r>
          </w:p>
        </w:tc>
        <w:tc>
          <w:tcPr>
            <w:tcW w:w="2880" w:type="dxa"/>
          </w:tcPr>
          <w:p w:rsidR="00864AF6" w:rsidRDefault="0033774E">
            <w:r>
              <w:t xml:space="preserve">Backend needs to generate a downloadable health data </w:t>
            </w:r>
            <w:r>
              <w:lastRenderedPageBreak/>
              <w:t>file per patient</w:t>
            </w:r>
          </w:p>
        </w:tc>
        <w:tc>
          <w:tcPr>
            <w:tcW w:w="2880" w:type="dxa"/>
          </w:tcPr>
          <w:p w:rsidR="00864AF6" w:rsidRDefault="0033774E">
            <w:r>
              <w:rPr>
                <w:b/>
                <w:color w:val="CC0000"/>
              </w:rPr>
              <w:lastRenderedPageBreak/>
              <w:t>[PENDING]</w:t>
            </w:r>
            <w:r w:rsidR="00266840">
              <w:t xml:space="preserve"> </w:t>
            </w:r>
          </w:p>
        </w:tc>
      </w:tr>
      <w:tr w:rsidR="00864AF6">
        <w:tc>
          <w:tcPr>
            <w:tcW w:w="2880" w:type="dxa"/>
          </w:tcPr>
          <w:p w:rsidR="00864AF6" w:rsidRDefault="0033774E">
            <w:r>
              <w:t>Report delivery method (Diagnostics)</w:t>
            </w:r>
          </w:p>
        </w:tc>
        <w:tc>
          <w:tcPr>
            <w:tcW w:w="2880" w:type="dxa"/>
          </w:tcPr>
          <w:p w:rsidR="00864AF6" w:rsidRDefault="0033774E">
            <w:r>
              <w:t>Backend needs to store and use patient's preferred delivery method for lab reports</w:t>
            </w:r>
          </w:p>
        </w:tc>
        <w:tc>
          <w:tcPr>
            <w:tcW w:w="2880" w:type="dxa"/>
          </w:tcPr>
          <w:p w:rsidR="00864AF6" w:rsidRDefault="0033774E">
            <w:r>
              <w:rPr>
                <w:b/>
                <w:color w:val="CC0000"/>
              </w:rPr>
              <w:t>[PENDING]</w:t>
            </w:r>
            <w:r w:rsidR="00266840">
              <w:t xml:space="preserve"> </w:t>
            </w:r>
          </w:p>
        </w:tc>
      </w:tr>
    </w:tbl>
    <w:p w:rsidR="00864AF6" w:rsidRDefault="00864AF6"/>
    <w:sectPr w:rsidR="00864A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6840"/>
    <w:rsid w:val="0029639D"/>
    <w:rsid w:val="00326F90"/>
    <w:rsid w:val="0033774E"/>
    <w:rsid w:val="00542E45"/>
    <w:rsid w:val="00864AF6"/>
    <w:rsid w:val="00AA1D8D"/>
    <w:rsid w:val="00B47730"/>
    <w:rsid w:val="00CB0664"/>
    <w:rsid w:val="00EB2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F5FB17A-3E87-4EB7-BB09-1177682E8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8F6BA-DE7D-40ED-A4EB-29D92A9F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4427</Words>
  <Characters>25237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Wajahat</cp:lastModifiedBy>
  <cp:revision>4</cp:revision>
  <dcterms:created xsi:type="dcterms:W3CDTF">2013-12-23T23:15:00Z</dcterms:created>
  <dcterms:modified xsi:type="dcterms:W3CDTF">2026-05-22T01:48:00Z</dcterms:modified>
  <cp:category/>
</cp:coreProperties>
</file>