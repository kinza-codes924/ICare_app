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534B" w:rsidRDefault="004658BF">
      <w:pPr>
        <w:pStyle w:val="Heading1"/>
      </w:pPr>
      <w:r>
        <w:t>iCare — Urgent UI Changes Document</w:t>
      </w:r>
    </w:p>
    <w:p w:rsidR="0039534B" w:rsidRDefault="004658BF">
      <w:pPr>
        <w:pStyle w:val="Heading2"/>
      </w:pPr>
      <w:r>
        <w:rPr>
          <w:color w:val="008000"/>
        </w:rPr>
        <w:t>[DONE]</w:t>
      </w:r>
      <w:r>
        <w:t xml:space="preserve"> Change 1: Public Home Page — Redesign Based on OlaDoc Style</w:t>
      </w:r>
    </w:p>
    <w:p w:rsidR="0039534B" w:rsidRDefault="004658BF">
      <w:pPr>
        <w:pStyle w:val="Heading3"/>
      </w:pPr>
      <w:r>
        <w:t>Reference / Inspiration</w:t>
      </w:r>
    </w:p>
    <w:p w:rsidR="0039534B" w:rsidRDefault="004658BF">
      <w:r>
        <w:t>The new iCare public home page should follow the same style and layout approach as OlaDoc's homepage.</w:t>
      </w:r>
    </w:p>
    <w:p w:rsidR="0039534B" w:rsidRDefault="004658BF">
      <w:pPr>
        <w:pStyle w:val="Heading3"/>
      </w:pPr>
      <w:r>
        <w:t xml:space="preserve">Current State of iCare </w:t>
      </w:r>
      <w:r>
        <w:t>Public Home</w:t>
      </w:r>
    </w:p>
    <w:p w:rsidR="0039534B" w:rsidRDefault="004658BF">
      <w:r>
        <w:t>The current public_home.dart has only one button in the top navbar:</w:t>
      </w:r>
    </w:p>
    <w:p w:rsidR="0039534B" w:rsidRDefault="004658BF">
      <w:pPr>
        <w:pStyle w:val="ListBullet"/>
      </w:pPr>
      <w:r>
        <w:t>Sign In (right side only)</w:t>
      </w:r>
    </w:p>
    <w:p w:rsidR="0039534B" w:rsidRDefault="004658BF">
      <w:pPr>
        <w:pStyle w:val="Heading3"/>
      </w:pPr>
      <w:r>
        <w:t>Required Change</w:t>
      </w:r>
    </w:p>
    <w:p w:rsidR="0039534B" w:rsidRDefault="004658BF">
      <w:r>
        <w:t>The top navbar should have 3 buttons on the top right, in place of where Sign In currently sits:</w:t>
      </w:r>
    </w:p>
    <w:p w:rsidR="0039534B" w:rsidRDefault="004658BF">
      <w:r>
        <w:t>\[ Sign In \] \[ Sign Up \] \[ Work W</w:t>
      </w:r>
      <w:r>
        <w:t>ith Us \]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9534B">
        <w:tc>
          <w:tcPr>
            <w:tcW w:w="4320" w:type="dxa"/>
          </w:tcPr>
          <w:p w:rsidR="0039534B" w:rsidRDefault="004658BF">
            <w:r>
              <w:rPr>
                <w:b/>
              </w:rPr>
              <w:t>Button</w:t>
            </w:r>
          </w:p>
        </w:tc>
        <w:tc>
          <w:tcPr>
            <w:tcW w:w="4320" w:type="dxa"/>
          </w:tcPr>
          <w:p w:rsidR="0039534B" w:rsidRDefault="004658BF">
            <w:r>
              <w:rPr>
                <w:b/>
              </w:rPr>
              <w:t>Action</w:t>
            </w:r>
          </w:p>
        </w:tc>
      </w:tr>
      <w:tr w:rsidR="0039534B">
        <w:tc>
          <w:tcPr>
            <w:tcW w:w="4320" w:type="dxa"/>
          </w:tcPr>
          <w:p w:rsidR="0039534B" w:rsidRDefault="004658BF">
            <w:r>
              <w:t>Sign In</w:t>
            </w:r>
          </w:p>
        </w:tc>
        <w:tc>
          <w:tcPr>
            <w:tcW w:w="4320" w:type="dxa"/>
          </w:tcPr>
          <w:p w:rsidR="0039534B" w:rsidRDefault="004658BF">
            <w:r>
              <w:t>Opens the existing login screen</w:t>
            </w:r>
          </w:p>
        </w:tc>
      </w:tr>
      <w:tr w:rsidR="0039534B">
        <w:tc>
          <w:tcPr>
            <w:tcW w:w="4320" w:type="dxa"/>
          </w:tcPr>
          <w:p w:rsidR="0039534B" w:rsidRDefault="004658BF">
            <w:r>
              <w:t>Sign Up</w:t>
            </w:r>
          </w:p>
        </w:tc>
        <w:tc>
          <w:tcPr>
            <w:tcW w:w="4320" w:type="dxa"/>
          </w:tcPr>
          <w:p w:rsidR="0039534B" w:rsidRDefault="004658BF">
            <w:r>
              <w:t>Opens patient-only signup</w:t>
            </w:r>
          </w:p>
        </w:tc>
      </w:tr>
      <w:tr w:rsidR="0039534B">
        <w:tc>
          <w:tcPr>
            <w:tcW w:w="4320" w:type="dxa"/>
          </w:tcPr>
          <w:p w:rsidR="0039534B" w:rsidRDefault="004658BF">
            <w:r>
              <w:t>Work With Us</w:t>
            </w:r>
          </w:p>
        </w:tc>
        <w:tc>
          <w:tcPr>
            <w:tcW w:w="4320" w:type="dxa"/>
          </w:tcPr>
          <w:p w:rsidR="0039534B" w:rsidRDefault="004658BF">
            <w:r>
              <w:t>Opens professional signup — Doctor, Pharmacy, Lab only</w:t>
            </w:r>
          </w:p>
        </w:tc>
      </w:tr>
    </w:tbl>
    <w:p w:rsidR="0039534B" w:rsidRDefault="0039534B"/>
    <w:p w:rsidR="0039534B" w:rsidRDefault="004658BF">
      <w:pPr>
        <w:pStyle w:val="Heading3"/>
      </w:pPr>
      <w:r>
        <w:rPr>
          <w:color w:val="008000"/>
        </w:rPr>
        <w:t>[DONE]</w:t>
      </w:r>
      <w:r>
        <w:t xml:space="preserve"> Sign Up Button — Patients Only</w:t>
      </w:r>
    </w:p>
    <w:p w:rsidR="0039534B" w:rsidRDefault="004658BF">
      <w:pPr>
        <w:pStyle w:val="ListBullet"/>
      </w:pPr>
      <w:r>
        <w:t>Normal Sign Up opens signup for patients only</w:t>
      </w:r>
    </w:p>
    <w:p w:rsidR="0039534B" w:rsidRDefault="004658BF">
      <w:pPr>
        <w:pStyle w:val="ListBullet"/>
      </w:pPr>
      <w:r>
        <w:t>All other roles (Doctor, Pharmacy, Lab, Student) are removed from this flow</w:t>
      </w:r>
    </w:p>
    <w:p w:rsidR="0039534B" w:rsidRDefault="004658BF">
      <w:pPr>
        <w:pStyle w:val="ListBullet"/>
      </w:pPr>
      <w:r>
        <w:t>Currently when Sign Up is clicked, Doctor and Pharmacy options also appear — those need to be removed</w:t>
      </w:r>
    </w:p>
    <w:p w:rsidR="0039534B" w:rsidRDefault="004658BF">
      <w:pPr>
        <w:pStyle w:val="Heading3"/>
      </w:pPr>
      <w:r>
        <w:rPr>
          <w:color w:val="008000"/>
        </w:rPr>
        <w:t>[DONE]</w:t>
      </w:r>
      <w:r>
        <w:t xml:space="preserve"> Work With Us Button — Professionals Only</w:t>
      </w:r>
    </w:p>
    <w:p w:rsidR="0039534B" w:rsidRDefault="004658BF">
      <w:pPr>
        <w:pStyle w:val="ListBullet"/>
      </w:pPr>
      <w:r>
        <w:t xml:space="preserve">Clicking Work With Us opens a </w:t>
      </w:r>
      <w:r>
        <w:t>role selection with exactly 3 options:</w:t>
      </w:r>
    </w:p>
    <w:p w:rsidR="0039534B" w:rsidRDefault="004658BF">
      <w:pPr>
        <w:pStyle w:val="ListBullet"/>
      </w:pPr>
      <w:r>
        <w:t>Doctor</w:t>
      </w:r>
    </w:p>
    <w:p w:rsidR="0039534B" w:rsidRDefault="004658BF">
      <w:pPr>
        <w:pStyle w:val="ListBullet"/>
      </w:pPr>
      <w:r>
        <w:t>Pharmacy</w:t>
      </w:r>
    </w:p>
    <w:p w:rsidR="0039534B" w:rsidRDefault="004658BF">
      <w:pPr>
        <w:pStyle w:val="ListBullet"/>
      </w:pPr>
      <w:r>
        <w:t>Lab</w:t>
      </w:r>
    </w:p>
    <w:p w:rsidR="0039534B" w:rsidRDefault="004658BF">
      <w:pPr>
        <w:pStyle w:val="ListBullet"/>
      </w:pPr>
      <w:r>
        <w:t>Student is NOT included in Work With Us</w:t>
      </w:r>
    </w:p>
    <w:p w:rsidR="0039534B" w:rsidRDefault="004658BF">
      <w:pPr>
        <w:pStyle w:val="Heading3"/>
      </w:pPr>
      <w:r>
        <w:rPr>
          <w:color w:val="008000"/>
        </w:rPr>
        <w:t>[DONE]</w:t>
      </w:r>
      <w:r>
        <w:t xml:space="preserve"> Student Role — No Signup Required</w:t>
      </w:r>
    </w:p>
    <w:p w:rsidR="0039534B" w:rsidRDefault="004658BF">
      <w:r>
        <w:t>Student has no signup screen anywhere — not in Sign Up, not in Work With Us.</w:t>
      </w:r>
    </w:p>
    <w:p w:rsidR="0039534B" w:rsidRDefault="004658BF">
      <w:r>
        <w:t>Student access is handled internally. A</w:t>
      </w:r>
      <w:r>
        <w:t>fter login, students are taken directly to LMS / My Courses. No separate signup flow is needed for students.</w:t>
      </w:r>
    </w:p>
    <w:p w:rsidR="0039534B" w:rsidRDefault="004658BF">
      <w:pPr>
        <w:pStyle w:val="Heading3"/>
      </w:pPr>
      <w:r>
        <w:lastRenderedPageBreak/>
        <w:t>Files to Modify</w:t>
      </w:r>
    </w:p>
    <w:p w:rsidR="0039534B" w:rsidRDefault="004658BF">
      <w:pPr>
        <w:pStyle w:val="ListBullet"/>
      </w:pPr>
      <w:r>
        <w:t>lib/screens/public_home.dart</w:t>
      </w:r>
    </w:p>
    <w:p w:rsidR="0039534B" w:rsidRDefault="004658BF">
      <w:pPr>
        <w:pStyle w:val="ListBullet"/>
      </w:pPr>
      <w:r>
        <w:t>lib/screens/select_user_type.dart</w:t>
      </w:r>
    </w:p>
    <w:p w:rsidR="0039534B" w:rsidRDefault="004658BF">
      <w:pPr>
        <w:pStyle w:val="ListBullet"/>
      </w:pPr>
      <w:r>
        <w:t>lib/screens/signup.dart</w:t>
      </w:r>
    </w:p>
    <w:p w:rsidR="0039534B" w:rsidRDefault="004658BF">
      <w:pPr>
        <w:pStyle w:val="Heading2"/>
      </w:pPr>
      <w:r>
        <w:rPr>
          <w:color w:val="008000"/>
        </w:rPr>
        <w:t>[DONE]</w:t>
      </w:r>
      <w:r>
        <w:t xml:space="preserve"> Change 2: Post-Login Home Page — Remo</w:t>
      </w:r>
      <w:r>
        <w:t>ve Right-Side Panel</w:t>
      </w:r>
    </w:p>
    <w:p w:rsidR="0039534B" w:rsidRDefault="004658BF">
      <w:pPr>
        <w:pStyle w:val="Heading3"/>
      </w:pPr>
      <w:r>
        <w:t>Current State</w:t>
      </w:r>
    </w:p>
    <w:p w:rsidR="0039534B" w:rsidRDefault="004658BF">
      <w:r>
        <w:t>After login, the home screen currently shows a right-hand side panel with a long list of details My Appointments, Reports, and many other items.</w:t>
      </w:r>
    </w:p>
    <w:p w:rsidR="0039534B" w:rsidRDefault="004658BF">
      <w:pPr>
        <w:pStyle w:val="Heading3"/>
      </w:pPr>
      <w:r>
        <w:t>Required Change</w:t>
      </w:r>
    </w:p>
    <w:p w:rsidR="0039534B" w:rsidRDefault="004658BF">
      <w:pPr>
        <w:pStyle w:val="ListBullet"/>
      </w:pPr>
      <w:r>
        <w:t>The entire right-hand side details panel is to be removed com</w:t>
      </w:r>
      <w:r>
        <w:t>pletely</w:t>
      </w:r>
    </w:p>
    <w:p w:rsidR="0039534B" w:rsidRDefault="004658BF">
      <w:pPr>
        <w:pStyle w:val="ListBullet"/>
      </w:pPr>
      <w:r>
        <w:t>All those items (My Appointments, Reports, etc.) already exist in the left-side navigation so they do not need to appear on the home page again</w:t>
      </w:r>
    </w:p>
    <w:p w:rsidR="0039534B" w:rsidRDefault="004658BF">
      <w:pPr>
        <w:pStyle w:val="ListBullet"/>
      </w:pPr>
      <w:r>
        <w:t>After login, the home page should show the same layout as the public home page (the one visible before l</w:t>
      </w:r>
      <w:r>
        <w:t>ogin)</w:t>
      </w:r>
    </w:p>
    <w:p w:rsidR="0039534B" w:rsidRDefault="004658BF">
      <w:pPr>
        <w:pStyle w:val="ListBullet"/>
      </w:pPr>
      <w:r>
        <w:t>The only addition after login will be the left-side navigation drawer</w:t>
      </w:r>
    </w:p>
    <w:p w:rsidR="0039534B" w:rsidRDefault="004658BF">
      <w:pPr>
        <w:pStyle w:val="Heading3"/>
      </w:pPr>
      <w:r>
        <w:t>Files to Modify</w:t>
      </w:r>
    </w:p>
    <w:p w:rsidR="0039534B" w:rsidRDefault="004658BF">
      <w:pPr>
        <w:pStyle w:val="ListBullet"/>
      </w:pPr>
      <w:r>
        <w:t>lib/screens/home.dart (or whichever screen loads after login)</w:t>
      </w:r>
    </w:p>
    <w:p w:rsidR="0039534B" w:rsidRDefault="004658BF">
      <w:pPr>
        <w:pStyle w:val="Heading2"/>
      </w:pPr>
      <w:r>
        <w:rPr>
          <w:color w:val="008000"/>
        </w:rPr>
        <w:t>[DONE]</w:t>
      </w:r>
      <w:r>
        <w:t xml:space="preserve"> Change 3: Left Navigation Drawer — Remove Top Section</w:t>
      </w:r>
    </w:p>
    <w:p w:rsidR="0039534B" w:rsidRDefault="004658BF">
      <w:pPr>
        <w:pStyle w:val="Heading3"/>
      </w:pPr>
      <w:r>
        <w:t>Required Change</w:t>
      </w:r>
    </w:p>
    <w:p w:rsidR="0039534B" w:rsidRDefault="004658BF">
      <w:r>
        <w:t xml:space="preserve">Remove everything above </w:t>
      </w:r>
      <w:r>
        <w:t>the navigation list in the drawer:</w:t>
      </w:r>
    </w:p>
    <w:p w:rsidR="0039534B" w:rsidRPr="004658BF" w:rsidRDefault="004658BF">
      <w:pPr>
        <w:pStyle w:val="ListBullet"/>
        <w:rPr>
          <w:highlight w:val="green"/>
        </w:rPr>
      </w:pPr>
      <w:r w:rsidRPr="004658BF">
        <w:rPr>
          <w:highlight w:val="green"/>
        </w:rPr>
        <w:t>✅</w:t>
      </w:r>
      <w:r w:rsidRPr="004658BF">
        <w:rPr>
          <w:highlight w:val="green"/>
        </w:rPr>
        <w:t xml:space="preserve"> Heart icon — removed</w:t>
      </w:r>
    </w:p>
    <w:p w:rsidR="0039534B" w:rsidRPr="004658BF" w:rsidRDefault="004658BF">
      <w:pPr>
        <w:pStyle w:val="ListBullet"/>
        <w:rPr>
          <w:highlight w:val="green"/>
        </w:rPr>
      </w:pPr>
      <w:r w:rsidRPr="004658BF">
        <w:rPr>
          <w:highlight w:val="green"/>
        </w:rPr>
        <w:t>✅</w:t>
      </w:r>
      <w:r w:rsidRPr="004658BF">
        <w:rPr>
          <w:highlight w:val="green"/>
        </w:rPr>
        <w:t xml:space="preserve"> "iCare" text — removed</w:t>
      </w:r>
    </w:p>
    <w:p w:rsidR="0039534B" w:rsidRPr="004658BF" w:rsidRDefault="004658BF">
      <w:pPr>
        <w:pStyle w:val="ListBullet"/>
        <w:rPr>
          <w:highlight w:val="green"/>
        </w:rPr>
      </w:pPr>
      <w:r w:rsidRPr="004658BF">
        <w:rPr>
          <w:highlight w:val="green"/>
        </w:rPr>
        <w:t>✅</w:t>
      </w:r>
      <w:r w:rsidRPr="004658BF">
        <w:rPr>
          <w:highlight w:val="green"/>
        </w:rPr>
        <w:t xml:space="preserve"> Profile photo circle — removed</w:t>
      </w:r>
    </w:p>
    <w:p w:rsidR="0039534B" w:rsidRPr="004658BF" w:rsidRDefault="004658BF">
      <w:pPr>
        <w:pStyle w:val="ListBullet"/>
        <w:rPr>
          <w:highlight w:val="green"/>
        </w:rPr>
      </w:pPr>
      <w:r w:rsidRPr="004658BF">
        <w:rPr>
          <w:highlight w:val="green"/>
        </w:rPr>
        <w:t>✅</w:t>
      </w:r>
      <w:r w:rsidRPr="004658BF">
        <w:rPr>
          <w:highlight w:val="green"/>
        </w:rPr>
        <w:t xml:space="preserve"> Edit icon on profile — removed</w:t>
      </w:r>
    </w:p>
    <w:p w:rsidR="0039534B" w:rsidRPr="004658BF" w:rsidRDefault="004658BF">
      <w:pPr>
        <w:pStyle w:val="ListBullet"/>
        <w:rPr>
          <w:highlight w:val="green"/>
        </w:rPr>
      </w:pPr>
      <w:r w:rsidRPr="004658BF">
        <w:rPr>
          <w:highlight w:val="green"/>
        </w:rPr>
        <w:t>✅</w:t>
      </w:r>
      <w:r w:rsidRPr="004658BF">
        <w:rPr>
          <w:highlight w:val="green"/>
        </w:rPr>
        <w:t xml:space="preserve"> User name — removed</w:t>
      </w:r>
    </w:p>
    <w:p w:rsidR="0039534B" w:rsidRPr="004658BF" w:rsidRDefault="004658BF">
      <w:pPr>
        <w:pStyle w:val="ListBullet"/>
        <w:rPr>
          <w:highlight w:val="green"/>
        </w:rPr>
      </w:pPr>
      <w:r w:rsidRPr="004658BF">
        <w:rPr>
          <w:highlight w:val="green"/>
        </w:rPr>
        <w:t>✅</w:t>
      </w:r>
      <w:r w:rsidRPr="004658BF">
        <w:rPr>
          <w:highlight w:val="green"/>
        </w:rPr>
        <w:t xml:space="preserve"> User email — removed</w:t>
      </w:r>
    </w:p>
    <w:p w:rsidR="0039534B" w:rsidRPr="004658BF" w:rsidRDefault="004658BF">
      <w:pPr>
        <w:pStyle w:val="ListBullet"/>
        <w:rPr>
          <w:highlight w:val="green"/>
        </w:rPr>
      </w:pPr>
      <w:r w:rsidRPr="004658BF">
        <w:rPr>
          <w:highlight w:val="green"/>
        </w:rPr>
        <w:t>✅</w:t>
      </w:r>
      <w:r w:rsidRPr="004658BF">
        <w:rPr>
          <w:highlight w:val="green"/>
        </w:rPr>
        <w:t xml:space="preserve"> "My Reports" label or any label above the navigation list — </w:t>
      </w:r>
      <w:r w:rsidRPr="004658BF">
        <w:rPr>
          <w:highlight w:val="green"/>
        </w:rPr>
        <w:t>removed</w:t>
      </w:r>
    </w:p>
    <w:p w:rsidR="0039534B" w:rsidRPr="004658BF" w:rsidRDefault="004658BF">
      <w:pPr>
        <w:rPr>
          <w:highlight w:val="green"/>
        </w:rPr>
      </w:pPr>
      <w:r w:rsidRPr="004658BF">
        <w:rPr>
          <w:highlight w:val="green"/>
        </w:rPr>
        <w:t>What stays / changes:</w:t>
      </w:r>
    </w:p>
    <w:p w:rsidR="0039534B" w:rsidRPr="004658BF" w:rsidRDefault="004658BF">
      <w:pPr>
        <w:pStyle w:val="ListBullet"/>
        <w:rPr>
          <w:highlight w:val="green"/>
        </w:rPr>
      </w:pPr>
      <w:r w:rsidRPr="004658BF">
        <w:rPr>
          <w:highlight w:val="green"/>
        </w:rPr>
        <w:t>✅</w:t>
      </w:r>
      <w:r w:rsidRPr="004658BF">
        <w:rPr>
          <w:highlight w:val="green"/>
        </w:rPr>
        <w:t xml:space="preserve"> iCare logo image only (logo.png) at the very top — no text beside it, no icon beside it</w:t>
      </w:r>
    </w:p>
    <w:p w:rsidR="0039534B" w:rsidRPr="004658BF" w:rsidRDefault="004658BF">
      <w:pPr>
        <w:pStyle w:val="ListBullet"/>
        <w:rPr>
          <w:highlight w:val="green"/>
        </w:rPr>
      </w:pPr>
      <w:r w:rsidRPr="004658BF">
        <w:rPr>
          <w:highlight w:val="green"/>
        </w:rPr>
        <w:t>✅</w:t>
      </w:r>
      <w:r w:rsidRPr="004658BF">
        <w:rPr>
          <w:highlight w:val="green"/>
        </w:rPr>
        <w:t xml:space="preserve"> Navigation section label renamed to "My Account"</w:t>
      </w:r>
    </w:p>
    <w:p w:rsidR="0039534B" w:rsidRPr="004658BF" w:rsidRDefault="004658BF">
      <w:pPr>
        <w:pStyle w:val="ListBullet"/>
        <w:rPr>
          <w:highlight w:val="green"/>
        </w:rPr>
      </w:pPr>
      <w:r w:rsidRPr="004658BF">
        <w:rPr>
          <w:highlight w:val="green"/>
        </w:rPr>
        <w:t>✅</w:t>
      </w:r>
      <w:r w:rsidRPr="004658BF">
        <w:rPr>
          <w:highlight w:val="green"/>
        </w:rPr>
        <w:t xml:space="preserve"> All navigation items remain exactly as they are</w:t>
      </w:r>
    </w:p>
    <w:p w:rsidR="0039534B" w:rsidRDefault="004658BF">
      <w:pPr>
        <w:pStyle w:val="Heading3"/>
      </w:pPr>
      <w:r>
        <w:t>Files to Modify</w:t>
      </w:r>
    </w:p>
    <w:p w:rsidR="0039534B" w:rsidRDefault="004658BF">
      <w:pPr>
        <w:pStyle w:val="ListBullet"/>
      </w:pPr>
      <w:r>
        <w:t>lib/navigators/draw</w:t>
      </w:r>
      <w:r>
        <w:t>er.dart</w:t>
      </w:r>
    </w:p>
    <w:p w:rsidR="0039534B" w:rsidRDefault="004658BF">
      <w:pPr>
        <w:pStyle w:val="Heading2"/>
      </w:pPr>
      <w:r>
        <w:rPr>
          <w:color w:val="008000"/>
        </w:rPr>
        <w:lastRenderedPageBreak/>
        <w:t>[DONE]</w:t>
      </w:r>
      <w:r>
        <w:t xml:space="preserve"> Change 4: Profile — Remove Duplicate, Keep Top-Right Only</w:t>
      </w:r>
    </w:p>
    <w:p w:rsidR="0039534B" w:rsidRDefault="004658BF">
      <w:pPr>
        <w:pStyle w:val="Heading3"/>
      </w:pPr>
      <w:r>
        <w:t>Required Change</w:t>
      </w:r>
    </w:p>
    <w:p w:rsidR="0039534B" w:rsidRDefault="004658BF">
      <w:r>
        <w:t>Profile is currently appearing in 2 places:</w:t>
      </w:r>
    </w:p>
    <w:p w:rsidR="0039534B" w:rsidRDefault="004658BF">
      <w:r>
        <w:t>1\. Top-right corner of the main screen</w:t>
      </w:r>
    </w:p>
    <w:p w:rsidR="0039534B" w:rsidRDefault="004658BF">
      <w:r>
        <w:t>2\. Inside the left drawer (profile photo + name + email)</w:t>
      </w:r>
    </w:p>
    <w:p w:rsidR="0039534B" w:rsidRDefault="004658BF">
      <w:pPr>
        <w:pStyle w:val="ListBullet"/>
      </w:pPr>
      <w:r>
        <w:t>Once the right-side panel</w:t>
      </w:r>
      <w:r>
        <w:t xml:space="preserve"> is removed (Change 2), the top-right profile that was on the home page will also be gone</w:t>
      </w:r>
    </w:p>
    <w:p w:rsidR="0039534B" w:rsidRDefault="004658BF">
      <w:pPr>
        <w:pStyle w:val="ListBullet"/>
      </w:pPr>
      <w:r>
        <w:t>The drawer profile (photo + name + email) also needs to be removed (covered in Change 3)</w:t>
      </w:r>
    </w:p>
    <w:p w:rsidR="0039534B" w:rsidRDefault="004658BF">
      <w:pPr>
        <w:pStyle w:val="ListBullet"/>
      </w:pPr>
      <w:r>
        <w:t>Only the top-right profile icon remains — nothing else</w:t>
      </w:r>
    </w:p>
    <w:p w:rsidR="0039534B" w:rsidRDefault="004658BF">
      <w:pPr>
        <w:pStyle w:val="Heading3"/>
      </w:pPr>
      <w:r>
        <w:t>Files to Modify</w:t>
      </w:r>
    </w:p>
    <w:p w:rsidR="0039534B" w:rsidRDefault="004658BF">
      <w:pPr>
        <w:pStyle w:val="ListBullet"/>
      </w:pPr>
      <w:r>
        <w:t>lib/na</w:t>
      </w:r>
      <w:r>
        <w:t>vigators/drawer.dart</w:t>
      </w:r>
    </w:p>
    <w:p w:rsidR="0039534B" w:rsidRDefault="004658BF">
      <w:pPr>
        <w:pStyle w:val="Heading2"/>
      </w:pPr>
      <w:r>
        <w:t>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226"/>
        <w:gridCol w:w="2160"/>
      </w:tblGrid>
      <w:tr w:rsidR="0039534B">
        <w:tc>
          <w:tcPr>
            <w:tcW w:w="2160" w:type="dxa"/>
          </w:tcPr>
          <w:p w:rsidR="0039534B" w:rsidRDefault="004658BF">
            <w:r>
              <w:rPr>
                <w:b/>
              </w:rPr>
              <w:t>#</w:t>
            </w:r>
          </w:p>
        </w:tc>
        <w:tc>
          <w:tcPr>
            <w:tcW w:w="2160" w:type="dxa"/>
          </w:tcPr>
          <w:p w:rsidR="0039534B" w:rsidRDefault="004658BF">
            <w:r>
              <w:rPr>
                <w:b/>
              </w:rPr>
              <w:t>Change</w:t>
            </w:r>
          </w:p>
        </w:tc>
        <w:tc>
          <w:tcPr>
            <w:tcW w:w="2160" w:type="dxa"/>
          </w:tcPr>
          <w:p w:rsidR="0039534B" w:rsidRDefault="004658BF">
            <w:r>
              <w:rPr>
                <w:b/>
              </w:rPr>
              <w:t>Files</w:t>
            </w:r>
          </w:p>
        </w:tc>
        <w:tc>
          <w:tcPr>
            <w:tcW w:w="2160" w:type="dxa"/>
          </w:tcPr>
          <w:p w:rsidR="0039534B" w:rsidRDefault="004658BF">
            <w:r>
              <w:rPr>
                <w:b/>
              </w:rPr>
              <w:t>Status</w:t>
            </w:r>
          </w:p>
        </w:tc>
      </w:tr>
      <w:tr w:rsidR="0039534B">
        <w:tc>
          <w:tcPr>
            <w:tcW w:w="2160" w:type="dxa"/>
          </w:tcPr>
          <w:p w:rsidR="0039534B" w:rsidRDefault="004658BF">
            <w:r>
              <w:t>1</w:t>
            </w:r>
          </w:p>
        </w:tc>
        <w:tc>
          <w:tcPr>
            <w:tcW w:w="2160" w:type="dxa"/>
          </w:tcPr>
          <w:p w:rsidR="0039534B" w:rsidRDefault="004658BF">
            <w:r>
              <w:t>Redesign public home like OlaDoc, add Sign In + Sign Up + Work With Us to navbar</w:t>
            </w:r>
          </w:p>
        </w:tc>
        <w:tc>
          <w:tcPr>
            <w:tcW w:w="2160" w:type="dxa"/>
          </w:tcPr>
          <w:p w:rsidR="0039534B" w:rsidRDefault="004658BF">
            <w:r>
              <w:t>public_home.dart, select_user_type.dart, signup.dart</w:t>
            </w:r>
          </w:p>
        </w:tc>
        <w:tc>
          <w:tcPr>
            <w:tcW w:w="2160" w:type="dxa"/>
          </w:tcPr>
          <w:p w:rsidR="0039534B" w:rsidRDefault="004658BF">
            <w:r>
              <w:rPr>
                <w:b/>
                <w:color w:val="008000"/>
              </w:rPr>
              <w:t>[DONE]</w:t>
            </w:r>
            <w:r>
              <w:t xml:space="preserve"> </w:t>
            </w:r>
            <w:bookmarkStart w:id="0" w:name="_GoBack"/>
            <w:bookmarkEnd w:id="0"/>
          </w:p>
        </w:tc>
      </w:tr>
      <w:tr w:rsidR="0039534B">
        <w:tc>
          <w:tcPr>
            <w:tcW w:w="2160" w:type="dxa"/>
          </w:tcPr>
          <w:p w:rsidR="0039534B" w:rsidRDefault="004658BF">
            <w:r>
              <w:t>2</w:t>
            </w:r>
          </w:p>
        </w:tc>
        <w:tc>
          <w:tcPr>
            <w:tcW w:w="2160" w:type="dxa"/>
          </w:tcPr>
          <w:p w:rsidR="0039534B" w:rsidRDefault="004658BF">
            <w:r>
              <w:t xml:space="preserve">Remove right-side details panel after login, show </w:t>
            </w:r>
            <w:r>
              <w:t>public home layout</w:t>
            </w:r>
          </w:p>
        </w:tc>
        <w:tc>
          <w:tcPr>
            <w:tcW w:w="2160" w:type="dxa"/>
          </w:tcPr>
          <w:p w:rsidR="0039534B" w:rsidRDefault="004658BF">
            <w:r>
              <w:t>home.dart</w:t>
            </w:r>
          </w:p>
        </w:tc>
        <w:tc>
          <w:tcPr>
            <w:tcW w:w="2160" w:type="dxa"/>
          </w:tcPr>
          <w:p w:rsidR="0039534B" w:rsidRDefault="004658BF">
            <w:r>
              <w:rPr>
                <w:b/>
                <w:color w:val="008000"/>
              </w:rPr>
              <w:t>[DONE]</w:t>
            </w:r>
            <w:r>
              <w:t xml:space="preserve"> </w:t>
            </w:r>
          </w:p>
        </w:tc>
      </w:tr>
      <w:tr w:rsidR="0039534B">
        <w:tc>
          <w:tcPr>
            <w:tcW w:w="2160" w:type="dxa"/>
          </w:tcPr>
          <w:p w:rsidR="0039534B" w:rsidRDefault="004658BF">
            <w:r>
              <w:t>3</w:t>
            </w:r>
          </w:p>
        </w:tc>
        <w:tc>
          <w:tcPr>
            <w:tcW w:w="2160" w:type="dxa"/>
          </w:tcPr>
          <w:p w:rsidR="0039534B" w:rsidRDefault="004658BF">
            <w:r>
              <w:t>Remove drawer top section (heart icon, iCare text, profile, name, email), keep only logo, rename nav to "My Account"</w:t>
            </w:r>
          </w:p>
        </w:tc>
        <w:tc>
          <w:tcPr>
            <w:tcW w:w="2160" w:type="dxa"/>
          </w:tcPr>
          <w:p w:rsidR="0039534B" w:rsidRDefault="004658BF">
            <w:r>
              <w:t>drawer.dart</w:t>
            </w:r>
          </w:p>
        </w:tc>
        <w:tc>
          <w:tcPr>
            <w:tcW w:w="2160" w:type="dxa"/>
          </w:tcPr>
          <w:p w:rsidR="0039534B" w:rsidRDefault="004658BF">
            <w:r>
              <w:rPr>
                <w:b/>
                <w:color w:val="008000"/>
              </w:rPr>
              <w:t>[DONE]</w:t>
            </w:r>
            <w:r>
              <w:t xml:space="preserve"> </w:t>
            </w:r>
          </w:p>
        </w:tc>
      </w:tr>
      <w:tr w:rsidR="0039534B">
        <w:tc>
          <w:tcPr>
            <w:tcW w:w="2160" w:type="dxa"/>
          </w:tcPr>
          <w:p w:rsidR="0039534B" w:rsidRDefault="004658BF">
            <w:r>
              <w:t>4</w:t>
            </w:r>
          </w:p>
        </w:tc>
        <w:tc>
          <w:tcPr>
            <w:tcW w:w="2160" w:type="dxa"/>
          </w:tcPr>
          <w:p w:rsidR="0039534B" w:rsidRDefault="004658BF">
            <w:r>
              <w:t>Remove profile from drawer, keep only top-right profile icon</w:t>
            </w:r>
          </w:p>
        </w:tc>
        <w:tc>
          <w:tcPr>
            <w:tcW w:w="2160" w:type="dxa"/>
          </w:tcPr>
          <w:p w:rsidR="0039534B" w:rsidRDefault="004658BF">
            <w:r>
              <w:t>drawer.dart</w:t>
            </w:r>
          </w:p>
        </w:tc>
        <w:tc>
          <w:tcPr>
            <w:tcW w:w="2160" w:type="dxa"/>
          </w:tcPr>
          <w:p w:rsidR="0039534B" w:rsidRDefault="004658BF">
            <w:r>
              <w:rPr>
                <w:b/>
                <w:color w:val="008000"/>
              </w:rPr>
              <w:t>[DONE]</w:t>
            </w:r>
            <w:r>
              <w:t xml:space="preserve"> Done (part of Change 3)</w:t>
            </w:r>
          </w:p>
        </w:tc>
      </w:tr>
    </w:tbl>
    <w:p w:rsidR="0039534B" w:rsidRDefault="0039534B"/>
    <w:sectPr w:rsidR="003953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534B"/>
    <w:rsid w:val="004658B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3657E30-9902-4258-87B7-5F4FA7CF9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4BDDB57-257C-4AE4-A3F9-642815F12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575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Wajahat</cp:lastModifiedBy>
  <cp:revision>2</cp:revision>
  <dcterms:created xsi:type="dcterms:W3CDTF">2013-12-23T23:15:00Z</dcterms:created>
  <dcterms:modified xsi:type="dcterms:W3CDTF">2026-05-22T02:20:00Z</dcterms:modified>
  <cp:category/>
</cp:coreProperties>
</file>